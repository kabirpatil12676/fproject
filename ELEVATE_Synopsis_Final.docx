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26"/>
          <w:u w:val="none"/>
        </w:rPr>
        <w:t>DEPARTMENT OF INFORMATION TECHNOLOGY</w:t>
      </w:r>
    </w:p>
    <w:p>
      <w:pPr>
        <w:spacing w:before="0" w:after="40"/>
        <w:jc w:val="center"/>
      </w:pPr>
      <w:r>
        <w:rPr>
          <w:rFonts w:ascii="Times New Roman" w:hAnsi="Times New Roman"/>
          <w:b/>
          <w:i w:val="0"/>
          <w:color w:val="000000"/>
          <w:sz w:val="28"/>
          <w:u w:val="none"/>
        </w:rPr>
        <w:t>WALCHAND INSTITUTE OF TECHNOLOGY, SOLAPUR</w:t>
      </w:r>
    </w:p>
    <w:p>
      <w:pPr>
        <w:spacing w:before="0" w:after="360"/>
        <w:jc w:val="center"/>
      </w:pPr>
      <w:r>
        <w:rPr>
          <w:rFonts w:ascii="Times New Roman" w:hAnsi="Times New Roman"/>
          <w:b w:val="0"/>
          <w:i/>
          <w:color w:val="000000"/>
          <w:sz w:val="20"/>
          <w:u w:val="none"/>
        </w:rPr>
        <w:t>An Autonomous Institute | Affiliated to Solapur University</w:t>
      </w:r>
    </w:p>
    <w:p>
      <w:pPr>
        <w:spacing w:before="0" w:after="0"/>
        <w:pBdr>
          <w:bottom w:val="single" w:sz="8" w:space="1" w:color="000000"/>
        </w:pBdr>
      </w:pPr>
    </w:p>
    <w:p>
      <w:pPr>
        <w:spacing w:before="120" w:after="120"/>
        <w:jc w:val="both"/>
      </w:pPr>
    </w:p>
    <w:p>
      <w:pPr>
        <w:spacing w:before="120" w:after="40"/>
        <w:jc w:val="center"/>
      </w:pPr>
      <w:r>
        <w:rPr>
          <w:rFonts w:ascii="Times New Roman" w:hAnsi="Times New Roman"/>
          <w:b/>
          <w:i w:val="0"/>
          <w:color w:val="000000"/>
          <w:sz w:val="26"/>
          <w:u w:val="none"/>
        </w:rPr>
        <w:t>A PROJECT SYNOPSIS</w:t>
      </w:r>
    </w:p>
    <w:p>
      <w:pPr>
        <w:spacing w:before="0" w:after="40"/>
        <w:jc w:val="center"/>
      </w:pPr>
      <w:r>
        <w:rPr>
          <w:rFonts w:ascii="Times New Roman" w:hAnsi="Times New Roman"/>
          <w:b w:val="0"/>
          <w:i/>
          <w:color w:val="000000"/>
          <w:sz w:val="22"/>
          <w:u w:val="none"/>
        </w:rPr>
        <w:t>Submitted in partial fulfillment of the requirements for the degree of</w:t>
      </w:r>
    </w:p>
    <w:p>
      <w:pPr>
        <w:spacing w:before="0" w:after="360"/>
        <w:jc w:val="center"/>
      </w:pPr>
      <w:r>
        <w:rPr>
          <w:rFonts w:ascii="Times New Roman" w:hAnsi="Times New Roman"/>
          <w:b/>
          <w:i w:val="0"/>
          <w:color w:val="000000"/>
          <w:sz w:val="24"/>
          <w:u w:val="none"/>
        </w:rPr>
        <w:t>Bachelor of Technology in Information Technology</w:t>
      </w:r>
    </w:p>
    <w:p>
      <w:pPr>
        <w:spacing w:before="0" w:after="40"/>
        <w:jc w:val="center"/>
      </w:pPr>
      <w:r>
        <w:rPr>
          <w:rFonts w:ascii="Times New Roman" w:hAnsi="Times New Roman"/>
          <w:b/>
          <w:i w:val="0"/>
          <w:color w:val="000000"/>
          <w:sz w:val="26"/>
          <w:u w:val="none"/>
        </w:rPr>
        <w:t>Design and Evaluation of an Educator-Led Experiential</w:t>
      </w:r>
    </w:p>
    <w:p>
      <w:pPr>
        <w:spacing w:before="0" w:after="40"/>
        <w:jc w:val="center"/>
      </w:pPr>
      <w:r>
        <w:rPr>
          <w:rFonts w:ascii="Times New Roman" w:hAnsi="Times New Roman"/>
          <w:b/>
          <w:i w:val="0"/>
          <w:color w:val="000000"/>
          <w:sz w:val="26"/>
          <w:u w:val="none"/>
        </w:rPr>
        <w:t>Pedagogical Model and Personalized Digital Platform</w:t>
      </w:r>
    </w:p>
    <w:p>
      <w:pPr>
        <w:spacing w:before="0" w:after="360"/>
        <w:jc w:val="center"/>
      </w:pPr>
      <w:r>
        <w:rPr>
          <w:rFonts w:ascii="Times New Roman" w:hAnsi="Times New Roman"/>
          <w:b/>
          <w:i w:val="0"/>
          <w:color w:val="000000"/>
          <w:sz w:val="26"/>
          <w:u w:val="none"/>
        </w:rPr>
        <w:t>for Holistic Student Growth</w:t>
      </w:r>
    </w:p>
    <w:p>
      <w:pPr>
        <w:spacing w:before="0" w:after="0"/>
        <w:pBdr>
          <w:bottom w:val="single" w:sz="8" w:space="1" w:color="000000"/>
        </w:pBdr>
      </w:pPr>
    </w:p>
    <w:p>
      <w:pPr>
        <w:spacing w:before="120" w:after="120"/>
        <w:jc w:val="both"/>
      </w:pPr>
    </w:p>
    <w:p>
      <w:pPr>
        <w:spacing w:before="160" w:after="160"/>
        <w:jc w:val="center"/>
      </w:pPr>
      <w:r>
        <w:rPr>
          <w:rFonts w:ascii="Times New Roman" w:hAnsi="Times New Roman"/>
          <w:b/>
          <w:i w:val="0"/>
          <w:color w:val="000000"/>
          <w:sz w:val="22"/>
          <w:u w:val="none"/>
        </w:rPr>
        <w:t>TEAM DETAILS   —   GROUP NO: B-07</w:t>
      </w:r>
    </w:p>
    <w:tbl>
      <w:tblPr>
        <w:tblStyle w:val="TableGrid"/>
        <w:tblW w:type="auto" w:w="0"/>
        <w:jc w:val="center"/>
        <w:tblLook w:firstColumn="1" w:firstRow="1" w:lastColumn="0" w:lastRow="0" w:noHBand="0" w:noVBand="1" w:val="04A0"/>
      </w:tblPr>
      <w:tblGrid>
        <w:gridCol w:w="3024"/>
        <w:gridCol w:w="3024"/>
        <w:gridCol w:w="3024"/>
      </w:tblGrid>
      <w:tr>
        <w:tc>
          <w:tcPr>
            <w:tcW w:type="dxa" w:w="850"/>
            <w:shd w:val="clear" w:color="auto" w:fill="D9D9D9"/>
          </w:tcPr>
          <w:p>
            <w:pPr>
              <w:spacing w:before="40" w:after="40"/>
              <w:jc w:val="center"/>
            </w:pPr>
            <w:r/>
            <w:r>
              <w:rPr>
                <w:rFonts w:ascii="Times New Roman" w:hAnsi="Times New Roman"/>
                <w:b/>
                <w:i w:val="0"/>
                <w:color w:val="000000"/>
                <w:sz w:val="20"/>
                <w:u w:val="none"/>
              </w:rPr>
              <w:t>Sr.</w:t>
            </w:r>
          </w:p>
        </w:tc>
        <w:tc>
          <w:tcPr>
            <w:tcW w:type="dxa" w:w="4819"/>
            <w:shd w:val="clear" w:color="auto" w:fill="D9D9D9"/>
          </w:tcPr>
          <w:p>
            <w:pPr>
              <w:spacing w:before="40" w:after="40"/>
              <w:jc w:val="center"/>
            </w:pPr>
            <w:r/>
            <w:r>
              <w:rPr>
                <w:rFonts w:ascii="Times New Roman" w:hAnsi="Times New Roman"/>
                <w:b/>
                <w:i w:val="0"/>
                <w:color w:val="000000"/>
                <w:sz w:val="20"/>
                <w:u w:val="none"/>
              </w:rPr>
              <w:t>Name of Student</w:t>
            </w:r>
          </w:p>
        </w:tc>
        <w:tc>
          <w:tcPr>
            <w:tcW w:type="dxa" w:w="1417"/>
            <w:shd w:val="clear" w:color="auto" w:fill="D9D9D9"/>
          </w:tcPr>
          <w:p>
            <w:pPr>
              <w:spacing w:before="40" w:after="40"/>
              <w:jc w:val="center"/>
            </w:pPr>
            <w:r/>
            <w:r>
              <w:rPr>
                <w:rFonts w:ascii="Times New Roman" w:hAnsi="Times New Roman"/>
                <w:b/>
                <w:i w:val="0"/>
                <w:color w:val="000000"/>
                <w:sz w:val="20"/>
                <w:u w:val="none"/>
              </w:rPr>
              <w:t>Roll No.</w:t>
            </w:r>
          </w:p>
        </w:tc>
      </w:tr>
      <w:tr>
        <w:tc>
          <w:tcPr>
            <w:tcW w:type="dxa" w:w="850"/>
          </w:tcPr>
          <w:p>
            <w:pPr>
              <w:spacing w:before="40" w:after="40"/>
              <w:jc w:val="center"/>
            </w:pPr>
            <w:r/>
            <w:r>
              <w:rPr>
                <w:rFonts w:ascii="Times New Roman" w:hAnsi="Times New Roman"/>
                <w:b w:val="0"/>
                <w:i w:val="0"/>
                <w:color w:val="000000"/>
                <w:sz w:val="20"/>
                <w:u w:val="none"/>
              </w:rPr>
              <w:t>1.</w:t>
            </w:r>
          </w:p>
        </w:tc>
        <w:tc>
          <w:tcPr>
            <w:tcW w:type="dxa" w:w="4819"/>
          </w:tcPr>
          <w:p>
            <w:pPr>
              <w:spacing w:before="40" w:after="40"/>
              <w:jc w:val="left"/>
            </w:pPr>
            <w:r/>
            <w:r>
              <w:rPr>
                <w:rFonts w:ascii="Times New Roman" w:hAnsi="Times New Roman"/>
                <w:b w:val="0"/>
                <w:i w:val="0"/>
                <w:color w:val="000000"/>
                <w:sz w:val="20"/>
                <w:u w:val="none"/>
              </w:rPr>
              <w:t>Kabir Shitalkumar Patil</w:t>
            </w:r>
          </w:p>
        </w:tc>
        <w:tc>
          <w:tcPr>
            <w:tcW w:type="dxa" w:w="1417"/>
          </w:tcPr>
          <w:p>
            <w:pPr>
              <w:spacing w:before="40" w:after="40"/>
              <w:jc w:val="center"/>
            </w:pPr>
            <w:r/>
            <w:r>
              <w:rPr>
                <w:rFonts w:ascii="Times New Roman" w:hAnsi="Times New Roman"/>
                <w:b w:val="0"/>
                <w:i w:val="0"/>
                <w:color w:val="000000"/>
                <w:sz w:val="20"/>
                <w:u w:val="none"/>
              </w:rPr>
              <w:t>B-26</w:t>
            </w:r>
          </w:p>
        </w:tc>
      </w:tr>
      <w:tr>
        <w:tc>
          <w:tcPr>
            <w:tcW w:type="dxa" w:w="850"/>
          </w:tcPr>
          <w:p>
            <w:pPr>
              <w:spacing w:before="40" w:after="40"/>
              <w:jc w:val="center"/>
            </w:pPr>
            <w:r/>
            <w:r>
              <w:rPr>
                <w:rFonts w:ascii="Times New Roman" w:hAnsi="Times New Roman"/>
                <w:b w:val="0"/>
                <w:i w:val="0"/>
                <w:color w:val="000000"/>
                <w:sz w:val="20"/>
                <w:u w:val="none"/>
              </w:rPr>
              <w:t>2.</w:t>
            </w:r>
          </w:p>
        </w:tc>
        <w:tc>
          <w:tcPr>
            <w:tcW w:type="dxa" w:w="4819"/>
          </w:tcPr>
          <w:p>
            <w:pPr>
              <w:spacing w:before="40" w:after="40"/>
              <w:jc w:val="left"/>
            </w:pPr>
            <w:r/>
            <w:r>
              <w:rPr>
                <w:rFonts w:ascii="Times New Roman" w:hAnsi="Times New Roman"/>
                <w:b w:val="0"/>
                <w:i w:val="0"/>
                <w:color w:val="000000"/>
                <w:sz w:val="20"/>
                <w:u w:val="none"/>
              </w:rPr>
              <w:t>Alok Shriniwas Perla</w:t>
            </w:r>
          </w:p>
        </w:tc>
        <w:tc>
          <w:tcPr>
            <w:tcW w:type="dxa" w:w="1417"/>
          </w:tcPr>
          <w:p>
            <w:pPr>
              <w:spacing w:before="40" w:after="40"/>
              <w:jc w:val="center"/>
            </w:pPr>
            <w:r/>
            <w:r>
              <w:rPr>
                <w:rFonts w:ascii="Times New Roman" w:hAnsi="Times New Roman"/>
                <w:b w:val="0"/>
                <w:i w:val="0"/>
                <w:color w:val="000000"/>
                <w:sz w:val="20"/>
                <w:u w:val="none"/>
              </w:rPr>
              <w:t>B-34</w:t>
            </w:r>
          </w:p>
        </w:tc>
      </w:tr>
      <w:tr>
        <w:tc>
          <w:tcPr>
            <w:tcW w:type="dxa" w:w="850"/>
          </w:tcPr>
          <w:p>
            <w:pPr>
              <w:spacing w:before="40" w:after="40"/>
              <w:jc w:val="center"/>
            </w:pPr>
            <w:r/>
            <w:r>
              <w:rPr>
                <w:rFonts w:ascii="Times New Roman" w:hAnsi="Times New Roman"/>
                <w:b w:val="0"/>
                <w:i w:val="0"/>
                <w:color w:val="000000"/>
                <w:sz w:val="20"/>
                <w:u w:val="none"/>
              </w:rPr>
              <w:t>3.</w:t>
            </w:r>
          </w:p>
        </w:tc>
        <w:tc>
          <w:tcPr>
            <w:tcW w:type="dxa" w:w="4819"/>
          </w:tcPr>
          <w:p>
            <w:pPr>
              <w:spacing w:before="40" w:after="40"/>
              <w:jc w:val="left"/>
            </w:pPr>
            <w:r/>
            <w:r>
              <w:rPr>
                <w:rFonts w:ascii="Times New Roman" w:hAnsi="Times New Roman"/>
                <w:b w:val="0"/>
                <w:i w:val="0"/>
                <w:color w:val="000000"/>
                <w:sz w:val="20"/>
                <w:u w:val="none"/>
              </w:rPr>
              <w:t>Vidhi Jatinbhai Patel</w:t>
            </w:r>
          </w:p>
        </w:tc>
        <w:tc>
          <w:tcPr>
            <w:tcW w:type="dxa" w:w="1417"/>
          </w:tcPr>
          <w:p>
            <w:pPr>
              <w:spacing w:before="40" w:after="40"/>
              <w:jc w:val="center"/>
            </w:pPr>
            <w:r/>
            <w:r>
              <w:rPr>
                <w:rFonts w:ascii="Times New Roman" w:hAnsi="Times New Roman"/>
                <w:b w:val="0"/>
                <w:i w:val="0"/>
                <w:color w:val="000000"/>
                <w:sz w:val="20"/>
                <w:u w:val="none"/>
              </w:rPr>
              <w:t>B-23</w:t>
            </w:r>
          </w:p>
        </w:tc>
      </w:tr>
      <w:tr>
        <w:tc>
          <w:tcPr>
            <w:tcW w:type="dxa" w:w="850"/>
          </w:tcPr>
          <w:p>
            <w:pPr>
              <w:spacing w:before="40" w:after="40"/>
              <w:jc w:val="center"/>
            </w:pPr>
            <w:r/>
            <w:r>
              <w:rPr>
                <w:rFonts w:ascii="Times New Roman" w:hAnsi="Times New Roman"/>
                <w:b w:val="0"/>
                <w:i w:val="0"/>
                <w:color w:val="000000"/>
                <w:sz w:val="20"/>
                <w:u w:val="none"/>
              </w:rPr>
              <w:t>4.</w:t>
            </w:r>
          </w:p>
        </w:tc>
        <w:tc>
          <w:tcPr>
            <w:tcW w:type="dxa" w:w="4819"/>
          </w:tcPr>
          <w:p>
            <w:pPr>
              <w:spacing w:before="40" w:after="40"/>
              <w:jc w:val="left"/>
            </w:pPr>
            <w:r/>
            <w:r>
              <w:rPr>
                <w:rFonts w:ascii="Times New Roman" w:hAnsi="Times New Roman"/>
                <w:b w:val="0"/>
                <w:i w:val="0"/>
                <w:color w:val="000000"/>
                <w:sz w:val="20"/>
                <w:u w:val="none"/>
              </w:rPr>
              <w:t>Rudraksh Rahul Vaidya</w:t>
            </w:r>
          </w:p>
        </w:tc>
        <w:tc>
          <w:tcPr>
            <w:tcW w:type="dxa" w:w="1417"/>
          </w:tcPr>
          <w:p>
            <w:pPr>
              <w:spacing w:before="40" w:after="40"/>
              <w:jc w:val="center"/>
            </w:pPr>
            <w:r/>
            <w:r>
              <w:rPr>
                <w:rFonts w:ascii="Times New Roman" w:hAnsi="Times New Roman"/>
                <w:b w:val="0"/>
                <w:i w:val="0"/>
                <w:color w:val="000000"/>
                <w:sz w:val="20"/>
                <w:u w:val="none"/>
              </w:rPr>
              <w:t>B-61</w:t>
            </w:r>
          </w:p>
        </w:tc>
      </w:tr>
    </w:tbl>
    <w:p>
      <w:pPr>
        <w:spacing w:before="280" w:after="120"/>
        <w:jc w:val="both"/>
      </w:pPr>
    </w:p>
    <w:p>
      <w:pPr>
        <w:spacing w:before="0" w:after="40"/>
        <w:jc w:val="center"/>
      </w:pPr>
      <w:r>
        <w:rPr>
          <w:rFonts w:ascii="Times New Roman" w:hAnsi="Times New Roman"/>
          <w:b/>
          <w:i w:val="0"/>
          <w:color w:val="000000"/>
          <w:sz w:val="22"/>
          <w:u w:val="none"/>
        </w:rPr>
        <w:t xml:space="preserve">Project Guide: </w:t>
      </w:r>
      <w:r>
        <w:rPr>
          <w:rFonts w:ascii="Times New Roman" w:hAnsi="Times New Roman"/>
          <w:b w:val="0"/>
          <w:i w:val="0"/>
          <w:color w:val="000000"/>
          <w:sz w:val="22"/>
          <w:u w:val="none"/>
        </w:rPr>
        <w:t>Dr. Ms. D. D. Awasekar</w:t>
      </w:r>
      <w:r>
        <w:rPr>
          <w:rFonts w:ascii="Times New Roman" w:hAnsi="Times New Roman"/>
          <w:b w:val="0"/>
          <w:i w:val="0"/>
          <w:color w:val="000000"/>
          <w:sz w:val="22"/>
          <w:u w:val="none"/>
        </w:rPr>
        <w:t xml:space="preserve">     |     </w:t>
      </w:r>
      <w:r>
        <w:rPr>
          <w:rFonts w:ascii="Times New Roman" w:hAnsi="Times New Roman"/>
          <w:b/>
          <w:i w:val="0"/>
          <w:color w:val="000000"/>
          <w:sz w:val="22"/>
          <w:u w:val="none"/>
        </w:rPr>
        <w:t xml:space="preserve">Academic Year: </w:t>
      </w:r>
      <w:r>
        <w:rPr>
          <w:rFonts w:ascii="Times New Roman" w:hAnsi="Times New Roman"/>
          <w:b w:val="0"/>
          <w:i w:val="0"/>
          <w:color w:val="000000"/>
          <w:sz w:val="22"/>
          <w:u w:val="none"/>
        </w:rPr>
        <w:t>2025–2026</w:t>
      </w:r>
    </w:p>
    <w:p>
      <w:r>
        <w:br w:type="page"/>
      </w:r>
    </w:p>
    <w:p>
      <w:pPr>
        <w:spacing w:before="240" w:after="80"/>
        <w:jc w:val="left"/>
      </w:pPr>
      <w:r>
        <w:rPr>
          <w:rFonts w:ascii="Times New Roman" w:hAnsi="Times New Roman"/>
          <w:b/>
          <w:i w:val="0"/>
          <w:color w:val="000000"/>
          <w:sz w:val="24"/>
          <w:u w:val="single"/>
        </w:rPr>
        <w:t>1.  Introduction &amp; Background</w:t>
      </w:r>
    </w:p>
    <w:p>
      <w:pPr>
        <w:spacing w:before="0" w:after="80"/>
        <w:ind w:firstLine="425"/>
        <w:jc w:val="both"/>
      </w:pPr>
      <w:r>
        <w:rPr>
          <w:rFonts w:ascii="Times New Roman" w:hAnsi="Times New Roman"/>
          <w:b w:val="0"/>
          <w:i w:val="0"/>
          <w:color w:val="000000"/>
          <w:sz w:val="24"/>
          <w:u w:val="none"/>
        </w:rPr>
        <w:t xml:space="preserve">The rapid expansion of digital infrastructure has fundamentally transformed the delivery of education and professional development. Modern learners expect </w:t>
      </w:r>
      <w:r>
        <w:rPr>
          <w:rFonts w:ascii="Times New Roman" w:hAnsi="Times New Roman"/>
          <w:b/>
          <w:i w:val="0"/>
          <w:color w:val="000000"/>
          <w:sz w:val="24"/>
          <w:u w:val="none"/>
        </w:rPr>
        <w:t>flexible, personalized, and outcome-focused</w:t>
      </w:r>
      <w:r>
        <w:rPr>
          <w:rFonts w:ascii="Times New Roman" w:hAnsi="Times New Roman"/>
          <w:b w:val="0"/>
          <w:i w:val="0"/>
          <w:color w:val="000000"/>
          <w:sz w:val="24"/>
          <w:u w:val="none"/>
        </w:rPr>
        <w:t xml:space="preserve"> learning experiences that extend well beyond the passive consumption of recorded lectures. However, a persistent gap exists in the learning technology ecosystem: most platforms are either large-scale multi-vendor marketplaces optimized for content discovery, or heavyweight enterprise </w:t>
      </w:r>
      <w:r>
        <w:rPr>
          <w:rFonts w:ascii="Times New Roman" w:hAnsi="Times New Roman"/>
          <w:b/>
          <w:i w:val="0"/>
          <w:color w:val="000000"/>
          <w:sz w:val="24"/>
          <w:u w:val="none"/>
        </w:rPr>
        <w:t>Learning Management Systems (LMS)</w:t>
      </w:r>
      <w:r>
        <w:rPr>
          <w:rFonts w:ascii="Times New Roman" w:hAnsi="Times New Roman"/>
          <w:b w:val="0"/>
          <w:i w:val="0"/>
          <w:color w:val="000000"/>
          <w:sz w:val="24"/>
          <w:u w:val="none"/>
        </w:rPr>
        <w:t xml:space="preserve"> that replicate the passive, content-centric model of traditional classrooms in digital form.</w:t>
      </w:r>
    </w:p>
    <w:p>
      <w:pPr>
        <w:spacing w:before="0" w:after="80"/>
        <w:ind w:firstLine="425"/>
        <w:jc w:val="both"/>
      </w:pPr>
      <w:r>
        <w:rPr>
          <w:rFonts w:ascii="Times New Roman" w:hAnsi="Times New Roman"/>
          <w:b w:val="0"/>
          <w:i w:val="0"/>
          <w:color w:val="000000"/>
          <w:sz w:val="24"/>
          <w:u w:val="none"/>
        </w:rPr>
        <w:t xml:space="preserve">This project addresses that gap by proposing both a new </w:t>
      </w:r>
      <w:r>
        <w:rPr>
          <w:rFonts w:ascii="Times New Roman" w:hAnsi="Times New Roman"/>
          <w:b/>
          <w:i w:val="0"/>
          <w:color w:val="000000"/>
          <w:sz w:val="24"/>
          <w:u w:val="none"/>
        </w:rPr>
        <w:t>pedagogical model</w:t>
      </w:r>
      <w:r>
        <w:rPr>
          <w:rFonts w:ascii="Times New Roman" w:hAnsi="Times New Roman"/>
          <w:b w:val="0"/>
          <w:i w:val="0"/>
          <w:color w:val="000000"/>
          <w:sz w:val="24"/>
          <w:u w:val="none"/>
        </w:rPr>
        <w:t xml:space="preserve"> and the </w:t>
      </w:r>
      <w:r>
        <w:rPr>
          <w:rFonts w:ascii="Times New Roman" w:hAnsi="Times New Roman"/>
          <w:b/>
          <w:i w:val="0"/>
          <w:color w:val="000000"/>
          <w:sz w:val="24"/>
          <w:u w:val="none"/>
        </w:rPr>
        <w:t>digital platform</w:t>
      </w:r>
      <w:r>
        <w:rPr>
          <w:rFonts w:ascii="Times New Roman" w:hAnsi="Times New Roman"/>
          <w:b w:val="0"/>
          <w:i w:val="0"/>
          <w:color w:val="000000"/>
          <w:sz w:val="24"/>
          <w:u w:val="none"/>
        </w:rPr>
        <w:t xml:space="preserve"> that implements it. The pedagogical model — </w:t>
      </w:r>
      <w:r>
        <w:rPr>
          <w:rFonts w:ascii="Times New Roman" w:hAnsi="Times New Roman"/>
          <w:b/>
          <w:i/>
          <w:color w:val="000000"/>
          <w:sz w:val="24"/>
          <w:u w:val="none"/>
        </w:rPr>
        <w:t>ELEVATE (Educator-Led Experiential Value and Life-skills Advancement Through Engagement)</w:t>
      </w:r>
      <w:r>
        <w:rPr>
          <w:rFonts w:ascii="Times New Roman" w:hAnsi="Times New Roman"/>
          <w:b w:val="0"/>
          <w:i w:val="0"/>
          <w:color w:val="000000"/>
          <w:sz w:val="24"/>
          <w:u w:val="none"/>
        </w:rPr>
        <w:t xml:space="preserve"> — is a six-stage structured learning framework grounded in </w:t>
      </w:r>
      <w:r>
        <w:rPr>
          <w:rFonts w:ascii="Times New Roman" w:hAnsi="Times New Roman"/>
          <w:b/>
          <w:i w:val="0"/>
          <w:color w:val="000000"/>
          <w:sz w:val="24"/>
          <w:u w:val="none"/>
        </w:rPr>
        <w:t>experiential learning</w:t>
      </w:r>
      <w:r>
        <w:rPr>
          <w:rFonts w:ascii="Times New Roman" w:hAnsi="Times New Roman"/>
          <w:b w:val="0"/>
          <w:i w:val="0"/>
          <w:color w:val="000000"/>
          <w:sz w:val="24"/>
          <w:u w:val="none"/>
        </w:rPr>
        <w:t xml:space="preserve">, </w:t>
      </w:r>
      <w:r>
        <w:rPr>
          <w:rFonts w:ascii="Times New Roman" w:hAnsi="Times New Roman"/>
          <w:b/>
          <w:i w:val="0"/>
          <w:color w:val="000000"/>
          <w:sz w:val="24"/>
          <w:u w:val="none"/>
        </w:rPr>
        <w:t>mastery learning</w:t>
      </w:r>
      <w:r>
        <w:rPr>
          <w:rFonts w:ascii="Times New Roman" w:hAnsi="Times New Roman"/>
          <w:b w:val="0"/>
          <w:i w:val="0"/>
          <w:color w:val="000000"/>
          <w:sz w:val="24"/>
          <w:u w:val="none"/>
        </w:rPr>
        <w:t xml:space="preserve">, and </w:t>
      </w:r>
      <w:r>
        <w:rPr>
          <w:rFonts w:ascii="Times New Roman" w:hAnsi="Times New Roman"/>
          <w:b/>
          <w:i w:val="0"/>
          <w:color w:val="000000"/>
          <w:sz w:val="24"/>
          <w:u w:val="none"/>
        </w:rPr>
        <w:t>reflective practice</w:t>
      </w:r>
      <w:r>
        <w:rPr>
          <w:rFonts w:ascii="Times New Roman" w:hAnsi="Times New Roman"/>
          <w:b w:val="0"/>
          <w:i w:val="0"/>
          <w:color w:val="000000"/>
          <w:sz w:val="24"/>
          <w:u w:val="none"/>
        </w:rPr>
        <w:t>. The platform serves as the implementation vehicle, enabling a single organizational content authority to design, deliver, and evaluate skill-development journeys for its learners.</w:t>
      </w:r>
    </w:p>
    <w:p>
      <w:pPr>
        <w:spacing w:before="0" w:after="80"/>
        <w:ind w:firstLine="425"/>
        <w:jc w:val="both"/>
      </w:pPr>
      <w:r>
        <w:rPr>
          <w:rFonts w:ascii="Times New Roman" w:hAnsi="Times New Roman"/>
          <w:b w:val="0"/>
          <w:i w:val="0"/>
          <w:color w:val="000000"/>
          <w:sz w:val="24"/>
          <w:u w:val="none"/>
        </w:rPr>
        <w:t xml:space="preserve">The central departure from conventional LMS design is the </w:t>
      </w:r>
      <w:r>
        <w:rPr>
          <w:rFonts w:ascii="Times New Roman" w:hAnsi="Times New Roman"/>
          <w:b/>
          <w:i w:val="0"/>
          <w:color w:val="000000"/>
          <w:sz w:val="24"/>
          <w:u w:val="none"/>
        </w:rPr>
        <w:t>unit of learning</w:t>
      </w:r>
      <w:r>
        <w:rPr>
          <w:rFonts w:ascii="Times New Roman" w:hAnsi="Times New Roman"/>
          <w:b w:val="0"/>
          <w:i w:val="0"/>
          <w:color w:val="000000"/>
          <w:sz w:val="24"/>
          <w:u w:val="none"/>
        </w:rPr>
        <w:t xml:space="preserve">. Traditional platforms organize content into courses composed of video lessons and quizzes; the ELEVATE platform organizes content into </w:t>
      </w:r>
      <w:r>
        <w:rPr>
          <w:rFonts w:ascii="Times New Roman" w:hAnsi="Times New Roman"/>
          <w:b/>
          <w:i w:val="0"/>
          <w:color w:val="000000"/>
          <w:sz w:val="24"/>
          <w:u w:val="none"/>
        </w:rPr>
        <w:t>Growth Journeys</w:t>
      </w:r>
      <w:r>
        <w:rPr>
          <w:rFonts w:ascii="Times New Roman" w:hAnsi="Times New Roman"/>
          <w:b w:val="0"/>
          <w:i w:val="0"/>
          <w:color w:val="000000"/>
          <w:sz w:val="24"/>
          <w:u w:val="none"/>
        </w:rPr>
        <w:t xml:space="preserve"> — structured sequences moving the learner from diagnostic self-assessment through educator-led instruction, experiential activity, multi-source feedback, authentic application, and </w:t>
      </w:r>
      <w:r>
        <w:rPr>
          <w:rFonts w:ascii="Times New Roman" w:hAnsi="Times New Roman"/>
          <w:b/>
          <w:i w:val="0"/>
          <w:color w:val="000000"/>
          <w:sz w:val="24"/>
          <w:u w:val="none"/>
        </w:rPr>
        <w:t>reflective portfolio construction</w:t>
      </w:r>
      <w:r>
        <w:rPr>
          <w:rFonts w:ascii="Times New Roman" w:hAnsi="Times New Roman"/>
          <w:b w:val="0"/>
          <w:i w:val="0"/>
          <w:color w:val="000000"/>
          <w:sz w:val="24"/>
          <w:u w:val="none"/>
        </w:rPr>
        <w:t xml:space="preserve">. The output is not a completion certificate but a </w:t>
      </w:r>
      <w:r>
        <w:rPr>
          <w:rFonts w:ascii="Times New Roman" w:hAnsi="Times New Roman"/>
          <w:b/>
          <w:i w:val="0"/>
          <w:color w:val="000000"/>
          <w:sz w:val="24"/>
          <w:u w:val="none"/>
        </w:rPr>
        <w:t>documented, measurable evidence portfolio</w:t>
      </w:r>
      <w:r>
        <w:rPr>
          <w:rFonts w:ascii="Times New Roman" w:hAnsi="Times New Roman"/>
          <w:b w:val="0"/>
          <w:i w:val="0"/>
          <w:color w:val="000000"/>
          <w:sz w:val="24"/>
          <w:u w:val="none"/>
        </w:rPr>
        <w:t xml:space="preserve"> of skill development. The platform is </w:t>
      </w:r>
      <w:r>
        <w:rPr>
          <w:rFonts w:ascii="Times New Roman" w:hAnsi="Times New Roman"/>
          <w:b/>
          <w:i w:val="0"/>
          <w:color w:val="000000"/>
          <w:sz w:val="24"/>
          <w:u w:val="none"/>
        </w:rPr>
        <w:t>domain-agnostic</w:t>
      </w:r>
      <w:r>
        <w:rPr>
          <w:rFonts w:ascii="Times New Roman" w:hAnsi="Times New Roman"/>
          <w:b w:val="0"/>
          <w:i w:val="0"/>
          <w:color w:val="000000"/>
          <w:sz w:val="24"/>
          <w:u w:val="none"/>
        </w:rPr>
        <w:t>: the underlying data model supports academic instruction, professional certification, technical upskilling, and general life-skill development.</w:t>
      </w:r>
    </w:p>
    <w:p>
      <w:pPr>
        <w:jc w:val="center"/>
      </w:pPr>
      <w:r>
        <w:drawing>
          <wp:inline xmlns:a="http://schemas.openxmlformats.org/drawingml/2006/main" xmlns:pic="http://schemas.openxmlformats.org/drawingml/2006/picture">
            <wp:extent cx="4680000" cy="3993710"/>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4680000" cy="3993710"/>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1.1: </w:t>
      </w:r>
      <w:r>
        <w:rPr>
          <w:rFonts w:ascii="Times New Roman" w:hAnsi="Times New Roman"/>
          <w:b w:val="0"/>
          <w:i/>
          <w:color w:val="000000"/>
          <w:sz w:val="20"/>
          <w:u w:val="none"/>
        </w:rPr>
        <w:t>Comparison between traditional digital learning platforms and the proposed ELEVATE experiential learning platform.</w:t>
      </w:r>
    </w:p>
    <w:p>
      <w:pPr>
        <w:spacing w:before="240" w:after="80"/>
        <w:jc w:val="left"/>
      </w:pPr>
      <w:r>
        <w:rPr>
          <w:rFonts w:ascii="Times New Roman" w:hAnsi="Times New Roman"/>
          <w:b/>
          <w:i w:val="0"/>
          <w:color w:val="000000"/>
          <w:sz w:val="24"/>
          <w:u w:val="single"/>
        </w:rPr>
        <w:t>2.  Problem Statement</w:t>
      </w:r>
    </w:p>
    <w:p>
      <w:pPr>
        <w:spacing w:before="0" w:after="80"/>
        <w:ind w:firstLine="425"/>
        <w:jc w:val="both"/>
      </w:pPr>
      <w:r>
        <w:rPr>
          <w:rFonts w:ascii="Times New Roman" w:hAnsi="Times New Roman"/>
          <w:b w:val="0"/>
          <w:i w:val="0"/>
          <w:color w:val="000000"/>
          <w:sz w:val="24"/>
          <w:u w:val="none"/>
        </w:rPr>
        <w:t xml:space="preserve">Engineering and professional education has long recognized a structural deficiency: the curriculum delivers </w:t>
      </w:r>
      <w:r>
        <w:rPr>
          <w:rFonts w:ascii="Times New Roman" w:hAnsi="Times New Roman"/>
          <w:b/>
          <w:i w:val="0"/>
          <w:color w:val="000000"/>
          <w:sz w:val="24"/>
          <w:u w:val="none"/>
        </w:rPr>
        <w:t>technical knowledge</w:t>
      </w:r>
      <w:r>
        <w:rPr>
          <w:rFonts w:ascii="Times New Roman" w:hAnsi="Times New Roman"/>
          <w:b w:val="0"/>
          <w:i w:val="0"/>
          <w:color w:val="000000"/>
          <w:sz w:val="24"/>
          <w:u w:val="none"/>
        </w:rPr>
        <w:t xml:space="preserve"> but rarely develops the </w:t>
      </w:r>
      <w:r>
        <w:rPr>
          <w:rFonts w:ascii="Times New Roman" w:hAnsi="Times New Roman"/>
          <w:b/>
          <w:i w:val="0"/>
          <w:color w:val="000000"/>
          <w:sz w:val="24"/>
          <w:u w:val="none"/>
        </w:rPr>
        <w:t>life skills, communication competencies</w:t>
      </w:r>
      <w:r>
        <w:rPr>
          <w:rFonts w:ascii="Times New Roman" w:hAnsi="Times New Roman"/>
          <w:b w:val="0"/>
          <w:i w:val="0"/>
          <w:color w:val="000000"/>
          <w:sz w:val="24"/>
          <w:u w:val="none"/>
        </w:rPr>
        <w:t>, and professional capabilities that determine real-world success. Employer surveys consistently indicate that graduates are technically prepared but deficient in communication, leadership, critical thinking, and professional presence. Existing learning platforms fail to address this gap for the following reasons:</w:t>
      </w:r>
    </w:p>
    <w:p>
      <w:pPr>
        <w:spacing w:before="0" w:after="80"/>
        <w:ind w:left="567" w:hanging="567"/>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 xml:space="preserve">Passive Content-Centric Learning: </w:t>
      </w:r>
      <w:r>
        <w:rPr>
          <w:rFonts w:ascii="Times New Roman" w:hAnsi="Times New Roman"/>
          <w:b w:val="0"/>
          <w:i w:val="0"/>
          <w:color w:val="000000"/>
          <w:sz w:val="24"/>
          <w:u w:val="none"/>
        </w:rPr>
        <w:t>Learning is limited to videos and quizzes with minimal practical application. There is no mechanism for learners to practise, receive structured feedback, or demonstrate applied competence.</w:t>
      </w:r>
    </w:p>
    <w:p>
      <w:pPr>
        <w:spacing w:before="0" w:after="80"/>
        <w:ind w:left="567" w:hanging="567"/>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 xml:space="preserve">Lack of Structured Experiential Learning: </w:t>
      </w:r>
      <w:r>
        <w:rPr>
          <w:rFonts w:ascii="Times New Roman" w:hAnsi="Times New Roman"/>
          <w:b w:val="0"/>
          <w:i w:val="0"/>
          <w:color w:val="000000"/>
          <w:sz w:val="24"/>
          <w:u w:val="none"/>
        </w:rPr>
        <w:t>Students have limited opportunities to learn through guided activities, reflection, and hands-on experiences. No mainstream platform provides a structured activity-challenge-feedback cycle.</w:t>
      </w:r>
    </w:p>
    <w:p>
      <w:pPr>
        <w:spacing w:before="0" w:after="80"/>
        <w:ind w:left="567" w:hanging="567"/>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 xml:space="preserve">Limited Personalized Feedback: </w:t>
      </w:r>
      <w:r>
        <w:rPr>
          <w:rFonts w:ascii="Times New Roman" w:hAnsi="Times New Roman"/>
          <w:b w:val="0"/>
          <w:i w:val="0"/>
          <w:color w:val="000000"/>
          <w:sz w:val="24"/>
          <w:u w:val="none"/>
        </w:rPr>
        <w:t>Most platforms provide generic assessments without continuous mentoring or individualized guidance. Educator insight is absent from the learning journey in most self-paced platforms.</w:t>
      </w:r>
    </w:p>
    <w:p>
      <w:pPr>
        <w:spacing w:before="0" w:after="80"/>
        <w:ind w:left="567" w:hanging="567"/>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 xml:space="preserve">Absence of Evidence-Based Skill Assessment: </w:t>
      </w:r>
      <w:r>
        <w:rPr>
          <w:rFonts w:ascii="Times New Roman" w:hAnsi="Times New Roman"/>
          <w:b w:val="0"/>
          <w:i w:val="0"/>
          <w:color w:val="000000"/>
          <w:sz w:val="24"/>
          <w:u w:val="none"/>
        </w:rPr>
        <w:t>Course completion certificates do not demonstrate practical competencies. There is no platform-level mechanism to measure whether a learner has improved, and by how much, across a defined skill dimension.</w:t>
      </w:r>
    </w:p>
    <w:p>
      <w:pPr>
        <w:spacing w:before="0" w:after="80"/>
        <w:ind w:left="567" w:hanging="567"/>
        <w:jc w:val="both"/>
      </w:pPr>
      <w:r>
        <w:rPr>
          <w:rFonts w:ascii="Times New Roman" w:hAnsi="Times New Roman"/>
          <w:b w:val="0"/>
          <w:i w:val="0"/>
          <w:color w:val="000000"/>
          <w:sz w:val="24"/>
          <w:u w:val="none"/>
        </w:rPr>
        <w:t xml:space="preserve">5.  </w:t>
      </w:r>
      <w:r>
        <w:rPr>
          <w:rFonts w:ascii="Times New Roman" w:hAnsi="Times New Roman"/>
          <w:b/>
          <w:i w:val="0"/>
          <w:color w:val="000000"/>
          <w:sz w:val="24"/>
          <w:u w:val="none"/>
        </w:rPr>
        <w:t xml:space="preserve">Poor Support for Holistic Student Development: </w:t>
      </w:r>
      <w:r>
        <w:rPr>
          <w:rFonts w:ascii="Times New Roman" w:hAnsi="Times New Roman"/>
          <w:b w:val="0"/>
          <w:i w:val="0"/>
          <w:color w:val="000000"/>
          <w:sz w:val="24"/>
          <w:u w:val="none"/>
        </w:rPr>
        <w:t>Technical knowledge is prioritized while communication, leadership, teamwork, and life skills receive limited attention. The prevalent model is binary — a learner has either completed a course or not — providing no information about the depth, quality, or trajectory of learning.</w:t>
      </w:r>
    </w:p>
    <w:p>
      <w:pPr>
        <w:spacing w:before="80" w:after="120"/>
        <w:ind w:firstLine="425"/>
        <w:jc w:val="both"/>
      </w:pPr>
      <w:r>
        <w:rPr>
          <w:rFonts w:ascii="Times New Roman" w:hAnsi="Times New Roman"/>
          <w:b w:val="0"/>
          <w:i w:val="0"/>
          <w:color w:val="000000"/>
          <w:sz w:val="24"/>
          <w:u w:val="none"/>
        </w:rPr>
        <w:t xml:space="preserve">The problem is therefore not merely technological but </w:t>
      </w:r>
      <w:r>
        <w:rPr>
          <w:rFonts w:ascii="Times New Roman" w:hAnsi="Times New Roman"/>
          <w:b/>
          <w:i w:val="0"/>
          <w:color w:val="000000"/>
          <w:sz w:val="24"/>
          <w:u w:val="none"/>
        </w:rPr>
        <w:t>pedagogical</w:t>
      </w:r>
      <w:r>
        <w:rPr>
          <w:rFonts w:ascii="Times New Roman" w:hAnsi="Times New Roman"/>
          <w:b w:val="0"/>
          <w:i w:val="0"/>
          <w:color w:val="000000"/>
          <w:sz w:val="24"/>
          <w:u w:val="none"/>
        </w:rPr>
        <w:t xml:space="preserve">: there is a need for a platform built on an educationally principled model that moves beyond content delivery to </w:t>
      </w:r>
      <w:r>
        <w:rPr>
          <w:rFonts w:ascii="Times New Roman" w:hAnsi="Times New Roman"/>
          <w:b/>
          <w:i w:val="0"/>
          <w:color w:val="000000"/>
          <w:sz w:val="24"/>
          <w:u w:val="none"/>
        </w:rPr>
        <w:t>structured, measurable, experiential growth</w:t>
      </w:r>
      <w:r>
        <w:rPr>
          <w:rFonts w:ascii="Times New Roman" w:hAnsi="Times New Roman"/>
          <w:b w:val="0"/>
          <w:i w:val="0"/>
          <w:color w:val="000000"/>
          <w:sz w:val="24"/>
          <w:u w:val="none"/>
        </w:rPr>
        <w:t>.</w:t>
      </w:r>
    </w:p>
    <w:p>
      <w:pPr>
        <w:jc w:val="center"/>
      </w:pPr>
      <w:r>
        <w:drawing>
          <wp:inline xmlns:a="http://schemas.openxmlformats.org/drawingml/2006/main" xmlns:pic="http://schemas.openxmlformats.org/drawingml/2006/picture">
            <wp:extent cx="4320000" cy="3864220"/>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4320000" cy="3864220"/>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2.1: </w:t>
      </w:r>
      <w:r>
        <w:rPr>
          <w:rFonts w:ascii="Times New Roman" w:hAnsi="Times New Roman"/>
          <w:b w:val="0"/>
          <w:i/>
          <w:color w:val="000000"/>
          <w:sz w:val="20"/>
          <w:u w:val="none"/>
        </w:rPr>
        <w:t>Five key challenges identified in current digital learning systems.</w:t>
      </w:r>
    </w:p>
    <w:p>
      <w:pPr>
        <w:spacing w:before="240" w:after="80"/>
        <w:jc w:val="left"/>
      </w:pPr>
      <w:r>
        <w:rPr>
          <w:rFonts w:ascii="Times New Roman" w:hAnsi="Times New Roman"/>
          <w:b/>
          <w:i w:val="0"/>
          <w:color w:val="000000"/>
          <w:sz w:val="24"/>
          <w:u w:val="single"/>
        </w:rPr>
        <w:t>3.  Objectives</w:t>
      </w:r>
    </w:p>
    <w:p>
      <w:pPr>
        <w:jc w:val="center"/>
      </w:pPr>
      <w:r>
        <w:drawing>
          <wp:inline xmlns:a="http://schemas.openxmlformats.org/drawingml/2006/main" xmlns:pic="http://schemas.openxmlformats.org/drawingml/2006/picture">
            <wp:extent cx="5400000" cy="2828004"/>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400000" cy="2828004"/>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3.1: </w:t>
      </w:r>
      <w:r>
        <w:rPr>
          <w:rFonts w:ascii="Times New Roman" w:hAnsi="Times New Roman"/>
          <w:b w:val="0"/>
          <w:i/>
          <w:color w:val="000000"/>
          <w:sz w:val="20"/>
          <w:u w:val="none"/>
        </w:rPr>
        <w:t>The four primary objectives of the ELEVATE project (as approved in the final synopsis presentation).</w:t>
      </w:r>
    </w:p>
    <w:p>
      <w:pPr>
        <w:spacing w:before="80" w:after="80"/>
        <w:ind w:firstLine="0"/>
        <w:jc w:val="both"/>
      </w:pPr>
      <w:r>
        <w:rPr>
          <w:rFonts w:ascii="Times New Roman" w:hAnsi="Times New Roman"/>
          <w:b w:val="0"/>
          <w:i w:val="0"/>
          <w:color w:val="000000"/>
          <w:sz w:val="24"/>
          <w:u w:val="none"/>
        </w:rPr>
        <w:t>The objectives, formally stated, are as follows:</w:t>
      </w:r>
    </w:p>
    <w:p>
      <w:pPr>
        <w:spacing w:before="0" w:after="100"/>
        <w:ind w:left="567" w:hanging="567"/>
        <w:jc w:val="both"/>
      </w:pPr>
      <w:r>
        <w:rPr>
          <w:rFonts w:ascii="Times New Roman" w:hAnsi="Times New Roman"/>
          <w:b w:val="0"/>
          <w:i w:val="0"/>
          <w:color w:val="000000"/>
          <w:sz w:val="24"/>
          <w:u w:val="none"/>
        </w:rPr>
        <w:t xml:space="preserve">1.  </w:t>
      </w:r>
      <w:r>
        <w:rPr>
          <w:rFonts w:ascii="Times New Roman" w:hAnsi="Times New Roman"/>
          <w:b/>
          <w:i w:val="0"/>
          <w:color w:val="000000"/>
          <w:sz w:val="24"/>
          <w:u w:val="none"/>
        </w:rPr>
        <w:t xml:space="preserve">To identify students' learning needs and skill gaps for holistic development. </w:t>
      </w:r>
      <w:r>
        <w:rPr>
          <w:rFonts w:ascii="Times New Roman" w:hAnsi="Times New Roman"/>
          <w:b w:val="0"/>
          <w:i w:val="0"/>
          <w:color w:val="000000"/>
          <w:sz w:val="24"/>
          <w:u w:val="none"/>
        </w:rPr>
        <w:t>Identify students' preferences, challenges, and skill gaps through surveys and analysis to understand their learning needs and support their overall growth.</w:t>
      </w:r>
    </w:p>
    <w:p>
      <w:pPr>
        <w:spacing w:before="0" w:after="100"/>
        <w:ind w:left="567" w:hanging="567"/>
        <w:jc w:val="both"/>
      </w:pPr>
      <w:r>
        <w:rPr>
          <w:rFonts w:ascii="Times New Roman" w:hAnsi="Times New Roman"/>
          <w:b w:val="0"/>
          <w:i w:val="0"/>
          <w:color w:val="000000"/>
          <w:sz w:val="24"/>
          <w:u w:val="none"/>
        </w:rPr>
        <w:t xml:space="preserve">2.  </w:t>
      </w:r>
      <w:r>
        <w:rPr>
          <w:rFonts w:ascii="Times New Roman" w:hAnsi="Times New Roman"/>
          <w:b/>
          <w:i w:val="0"/>
          <w:color w:val="000000"/>
          <w:sz w:val="24"/>
          <w:u w:val="none"/>
        </w:rPr>
        <w:t xml:space="preserve">To design an educator-led experiential pedagogical model integrating learning, practice, feedback, reflection, and real-world application. </w:t>
      </w:r>
      <w:r>
        <w:rPr>
          <w:rFonts w:ascii="Times New Roman" w:hAnsi="Times New Roman"/>
          <w:b w:val="0"/>
          <w:i w:val="0"/>
          <w:color w:val="000000"/>
          <w:sz w:val="24"/>
          <w:u w:val="none"/>
        </w:rPr>
        <w:t>Design a structured pedagogical model promoting experiential learning through a continuous cycle — formalized as the six-stage ELEVATE Framework (Explore → Learn → Experience → Validate → Apply → Transform).</w:t>
      </w:r>
    </w:p>
    <w:p>
      <w:pPr>
        <w:spacing w:before="0" w:after="100"/>
        <w:ind w:left="567" w:hanging="567"/>
        <w:jc w:val="both"/>
      </w:pPr>
      <w:r>
        <w:rPr>
          <w:rFonts w:ascii="Times New Roman" w:hAnsi="Times New Roman"/>
          <w:b w:val="0"/>
          <w:i w:val="0"/>
          <w:color w:val="000000"/>
          <w:sz w:val="24"/>
          <w:u w:val="none"/>
        </w:rPr>
        <w:t xml:space="preserve">3.  </w:t>
      </w:r>
      <w:r>
        <w:rPr>
          <w:rFonts w:ascii="Times New Roman" w:hAnsi="Times New Roman"/>
          <w:b/>
          <w:i w:val="0"/>
          <w:color w:val="000000"/>
          <w:sz w:val="24"/>
          <w:u w:val="none"/>
        </w:rPr>
        <w:t xml:space="preserve">To develop a personalized digital platform for delivering masterclasses, learning activities, assessments, and individualized learning pathways. </w:t>
      </w:r>
      <w:r>
        <w:rPr>
          <w:rFonts w:ascii="Times New Roman" w:hAnsi="Times New Roman"/>
          <w:b w:val="0"/>
          <w:i w:val="0"/>
          <w:color w:val="000000"/>
          <w:sz w:val="24"/>
          <w:u w:val="none"/>
        </w:rPr>
        <w:t>Develop a user-friendly platform offering masterclasses, guided activities, assessments, and personalized pathways, including a multi-source feedback pipeline (AI-assisted + educator rubric + peer review) and a Growth Portfolio subsystem.</w:t>
      </w:r>
    </w:p>
    <w:p>
      <w:pPr>
        <w:spacing w:before="0" w:after="100"/>
        <w:ind w:left="567" w:hanging="567"/>
        <w:jc w:val="both"/>
      </w:pPr>
      <w:r>
        <w:rPr>
          <w:rFonts w:ascii="Times New Roman" w:hAnsi="Times New Roman"/>
          <w:b w:val="0"/>
          <w:i w:val="0"/>
          <w:color w:val="000000"/>
          <w:sz w:val="24"/>
          <w:u w:val="none"/>
        </w:rPr>
        <w:t xml:space="preserve">4.  </w:t>
      </w:r>
      <w:r>
        <w:rPr>
          <w:rFonts w:ascii="Times New Roman" w:hAnsi="Times New Roman"/>
          <w:b/>
          <w:i w:val="0"/>
          <w:color w:val="000000"/>
          <w:sz w:val="24"/>
          <w:u w:val="none"/>
        </w:rPr>
        <w:t xml:space="preserve">To evaluate the effectiveness of the proposed model and platform in terms of student engagement, skill development, perceived value, and overall learning experience. </w:t>
      </w:r>
      <w:r>
        <w:rPr>
          <w:rFonts w:ascii="Times New Roman" w:hAnsi="Times New Roman"/>
          <w:b w:val="0"/>
          <w:i w:val="0"/>
          <w:color w:val="000000"/>
          <w:sz w:val="24"/>
          <w:u w:val="none"/>
        </w:rPr>
        <w:t>Evaluate the impact through user feedback, engagement metrics, and skill improvement, applying the Know → Do → Become measurement framework for pre- and post-journey outcome assessment.</w:t>
      </w:r>
    </w:p>
    <w:p>
      <w:pPr>
        <w:spacing w:before="240" w:after="80"/>
        <w:jc w:val="left"/>
      </w:pPr>
      <w:r>
        <w:rPr>
          <w:rFonts w:ascii="Times New Roman" w:hAnsi="Times New Roman"/>
          <w:b/>
          <w:i w:val="0"/>
          <w:color w:val="000000"/>
          <w:sz w:val="24"/>
          <w:u w:val="single"/>
        </w:rPr>
        <w:t>4.  Student Learning Survey &amp; Needs Analysis</w:t>
      </w:r>
    </w:p>
    <w:p>
      <w:pPr>
        <w:spacing w:before="0" w:after="80"/>
        <w:ind w:firstLine="425"/>
        <w:jc w:val="both"/>
      </w:pPr>
      <w:r>
        <w:rPr>
          <w:rFonts w:ascii="Times New Roman" w:hAnsi="Times New Roman"/>
          <w:b w:val="0"/>
          <w:i w:val="0"/>
          <w:color w:val="000000"/>
          <w:sz w:val="24"/>
          <w:u w:val="none"/>
        </w:rPr>
        <w:t xml:space="preserve">A structured survey was conducted among </w:t>
      </w:r>
      <w:r>
        <w:rPr>
          <w:rFonts w:ascii="Times New Roman" w:hAnsi="Times New Roman"/>
          <w:b/>
          <w:i w:val="0"/>
          <w:color w:val="000000"/>
          <w:sz w:val="24"/>
          <w:u w:val="none"/>
        </w:rPr>
        <w:t>39 student respondents</w:t>
      </w:r>
      <w:r>
        <w:rPr>
          <w:rFonts w:ascii="Times New Roman" w:hAnsi="Times New Roman"/>
          <w:b w:val="0"/>
          <w:i w:val="0"/>
          <w:color w:val="000000"/>
          <w:sz w:val="24"/>
          <w:u w:val="none"/>
        </w:rPr>
        <w:t xml:space="preserve"> to identify learning preferences, skill gaps, and expectations from a personalized, educator-led learning platform. The findings directly informed the design of the ELEVATE model and platform features. Key findings are summarized below:</w:t>
      </w:r>
    </w:p>
    <w:p>
      <w:pPr>
        <w:jc w:val="center"/>
      </w:pPr>
      <w:r>
        <w:drawing>
          <wp:inline xmlns:a="http://schemas.openxmlformats.org/drawingml/2006/main" xmlns:pic="http://schemas.openxmlformats.org/drawingml/2006/picture">
            <wp:extent cx="5580000" cy="2942578"/>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580000" cy="2942578"/>
                    </a:xfrm>
                    <a:prstGeom prst="rect"/>
                  </pic:spPr>
                </pic:pic>
              </a:graphicData>
            </a:graphic>
          </wp:inline>
        </w:drawing>
      </w:r>
    </w:p>
    <w:p>
      <w:pPr>
        <w:spacing w:before="40" w:after="120"/>
        <w:jc w:val="center"/>
      </w:pPr>
      <w:r>
        <w:rPr>
          <w:rFonts w:ascii="Times New Roman" w:hAnsi="Times New Roman"/>
          <w:b/>
          <w:i w:val="0"/>
          <w:color w:val="000000"/>
          <w:sz w:val="20"/>
          <w:u w:val="none"/>
        </w:rPr>
        <w:t xml:space="preserve">Figure 4.1: </w:t>
      </w:r>
      <w:r>
        <w:rPr>
          <w:rFonts w:ascii="Times New Roman" w:hAnsi="Times New Roman"/>
          <w:b w:val="0"/>
          <w:i/>
          <w:color w:val="000000"/>
          <w:sz w:val="20"/>
          <w:u w:val="none"/>
        </w:rPr>
        <w:t>Student Survey Analysis — skill gaps, preferred learning formats, preparedness levels, and areas of curiosity (n = 39).</w:t>
      </w:r>
    </w:p>
    <w:p>
      <w:pPr>
        <w:spacing w:before="0" w:after="60"/>
        <w:ind w:left="425" w:hanging="425"/>
        <w:jc w:val="both"/>
      </w:pPr>
      <w:r>
        <w:rPr>
          <w:rFonts w:ascii="Times New Roman" w:hAnsi="Times New Roman"/>
          <w:b w:val="0"/>
          <w:i w:val="0"/>
          <w:color w:val="000000"/>
          <w:sz w:val="24"/>
          <w:u w:val="none"/>
        </w:rPr>
        <w:t>•  Confidence/public speaking (35.9%) and Communication (28.2%) are the top non-technical skill challenges.</w:t>
      </w:r>
    </w:p>
    <w:p>
      <w:pPr>
        <w:spacing w:before="0" w:after="60"/>
        <w:ind w:left="425" w:hanging="425"/>
        <w:jc w:val="both"/>
      </w:pPr>
      <w:r>
        <w:rPr>
          <w:rFonts w:ascii="Times New Roman" w:hAnsi="Times New Roman"/>
          <w:b w:val="0"/>
          <w:i w:val="0"/>
          <w:color w:val="000000"/>
          <w:sz w:val="24"/>
          <w:u w:val="none"/>
        </w:rPr>
        <w:t>•  Students prefer short practical videos (66.7%) and doubt-solving communities (41%) to complete courses.</w:t>
      </w:r>
    </w:p>
    <w:p>
      <w:pPr>
        <w:spacing w:before="0" w:after="60"/>
        <w:ind w:left="425" w:hanging="425"/>
        <w:jc w:val="both"/>
      </w:pPr>
      <w:r>
        <w:rPr>
          <w:rFonts w:ascii="Times New Roman" w:hAnsi="Times New Roman"/>
          <w:b w:val="0"/>
          <w:i w:val="0"/>
          <w:color w:val="000000"/>
          <w:sz w:val="24"/>
          <w:u w:val="none"/>
        </w:rPr>
        <w:t>•  Most students feel unprepared for Coding/DSA (74.4%) and Technical Interviews (46.2%), followed by Resume Building (41%).</w:t>
      </w:r>
    </w:p>
    <w:p>
      <w:pPr>
        <w:spacing w:before="0" w:after="60"/>
        <w:ind w:left="425" w:hanging="425"/>
        <w:jc w:val="both"/>
      </w:pPr>
      <w:r>
        <w:rPr>
          <w:rFonts w:ascii="Times New Roman" w:hAnsi="Times New Roman"/>
          <w:b w:val="0"/>
          <w:i w:val="0"/>
          <w:color w:val="000000"/>
          <w:sz w:val="24"/>
          <w:u w:val="none"/>
        </w:rPr>
        <w:t>•  Students are most curious about AI tools for productivity (53.8%) and getting into product-based companies (48.7%) but lack guidance.</w:t>
      </w:r>
    </w:p>
    <w:p>
      <w:pPr>
        <w:spacing w:before="80" w:after="120"/>
        <w:ind w:firstLine="425"/>
        <w:jc w:val="both"/>
      </w:pPr>
      <w:r>
        <w:rPr>
          <w:rFonts w:ascii="Times New Roman" w:hAnsi="Times New Roman"/>
          <w:b w:val="0"/>
          <w:i w:val="0"/>
          <w:color w:val="000000"/>
          <w:sz w:val="24"/>
          <w:u w:val="none"/>
        </w:rPr>
        <w:t xml:space="preserve">These findings validate the need for a structured, educator-led experiential platform addressing </w:t>
      </w:r>
      <w:r>
        <w:rPr>
          <w:rFonts w:ascii="Times New Roman" w:hAnsi="Times New Roman"/>
          <w:b/>
          <w:i w:val="0"/>
          <w:color w:val="000000"/>
          <w:sz w:val="24"/>
          <w:u w:val="none"/>
        </w:rPr>
        <w:t>life-skill development</w:t>
      </w:r>
      <w:r>
        <w:rPr>
          <w:rFonts w:ascii="Times New Roman" w:hAnsi="Times New Roman"/>
          <w:b w:val="0"/>
          <w:i w:val="0"/>
          <w:color w:val="000000"/>
          <w:sz w:val="24"/>
          <w:u w:val="none"/>
        </w:rPr>
        <w:t xml:space="preserve">, </w:t>
      </w:r>
      <w:r>
        <w:rPr>
          <w:rFonts w:ascii="Times New Roman" w:hAnsi="Times New Roman"/>
          <w:b/>
          <w:i w:val="0"/>
          <w:color w:val="000000"/>
          <w:sz w:val="24"/>
          <w:u w:val="none"/>
        </w:rPr>
        <w:t>technical preparedness</w:t>
      </w:r>
      <w:r>
        <w:rPr>
          <w:rFonts w:ascii="Times New Roman" w:hAnsi="Times New Roman"/>
          <w:b w:val="0"/>
          <w:i w:val="0"/>
          <w:color w:val="000000"/>
          <w:sz w:val="24"/>
          <w:u w:val="none"/>
        </w:rPr>
        <w:t xml:space="preserve">, and </w:t>
      </w:r>
      <w:r>
        <w:rPr>
          <w:rFonts w:ascii="Times New Roman" w:hAnsi="Times New Roman"/>
          <w:b/>
          <w:i w:val="0"/>
          <w:color w:val="000000"/>
          <w:sz w:val="24"/>
          <w:u w:val="none"/>
        </w:rPr>
        <w:t>personalized guidance</w:t>
      </w:r>
      <w:r>
        <w:rPr>
          <w:rFonts w:ascii="Times New Roman" w:hAnsi="Times New Roman"/>
          <w:b w:val="0"/>
          <w:i w:val="0"/>
          <w:color w:val="000000"/>
          <w:sz w:val="24"/>
          <w:u w:val="none"/>
        </w:rPr>
        <w:t xml:space="preserve"> — precisely the problem space ELEVATE is designed to solve.</w:t>
      </w:r>
    </w:p>
    <w:p>
      <w:pPr>
        <w:spacing w:before="240" w:after="80"/>
        <w:jc w:val="left"/>
      </w:pPr>
      <w:r>
        <w:rPr>
          <w:rFonts w:ascii="Times New Roman" w:hAnsi="Times New Roman"/>
          <w:b/>
          <w:i w:val="0"/>
          <w:color w:val="000000"/>
          <w:sz w:val="24"/>
          <w:u w:val="single"/>
        </w:rPr>
        <w:t>5.  Literature Survey</w:t>
      </w:r>
    </w:p>
    <w:p>
      <w:pPr>
        <w:spacing w:before="240" w:after="80"/>
        <w:jc w:val="left"/>
      </w:pPr>
      <w:r>
        <w:rPr>
          <w:rFonts w:ascii="Times New Roman" w:hAnsi="Times New Roman"/>
          <w:b/>
          <w:i w:val="0"/>
          <w:color w:val="000000"/>
          <w:sz w:val="24"/>
          <w:u w:val="none"/>
        </w:rPr>
        <w:t>5.1  Existing Learning Platform Paradigms</w:t>
      </w:r>
    </w:p>
    <w:p>
      <w:pPr>
        <w:spacing w:before="0" w:after="80"/>
        <w:jc w:val="both"/>
      </w:pPr>
      <w:r>
        <w:rPr>
          <w:rFonts w:ascii="Times New Roman" w:hAnsi="Times New Roman"/>
          <w:b w:val="0"/>
          <w:i w:val="0"/>
          <w:color w:val="000000"/>
          <w:sz w:val="24"/>
          <w:u w:val="none"/>
        </w:rPr>
        <w:t>Learning delivery systems in current use can be classified into two principal categories, neither of which satisfactorily addresses the pedagogical requirements of this project:</w:t>
      </w:r>
    </w:p>
    <w:p>
      <w:pPr>
        <w:spacing w:before="0" w:after="80"/>
        <w:ind w:left="425" w:hanging="425"/>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Multi-Vendor Marketplaces (Udemy, Coursera, edX): </w:t>
      </w:r>
      <w:r>
        <w:rPr>
          <w:rFonts w:ascii="Times New Roman" w:hAnsi="Times New Roman"/>
          <w:b w:val="0"/>
          <w:i w:val="0"/>
          <w:color w:val="000000"/>
          <w:sz w:val="24"/>
          <w:u w:val="none"/>
        </w:rPr>
        <w:t>These platforms aggregate content from many independent instructors, optimized for content discovery. They cannot support an educator-led, activity-centered, feedback-driven pedagogy; content is linear video sequences with optional quizzes. There is no mechanism for submission, rubric-based feedback, or Growth Portfolio construction [7][8].</w:t>
      </w:r>
    </w:p>
    <w:p>
      <w:pPr>
        <w:spacing w:before="0" w:after="80"/>
        <w:ind w:left="425" w:hanging="425"/>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Single-Owner LMS Platforms (Moodle, TalentLMS, Docebo): </w:t>
      </w:r>
      <w:r>
        <w:rPr>
          <w:rFonts w:ascii="Times New Roman" w:hAnsi="Times New Roman"/>
          <w:b w:val="0"/>
          <w:i w:val="0"/>
          <w:color w:val="000000"/>
          <w:sz w:val="24"/>
          <w:u w:val="none"/>
        </w:rPr>
        <w:t>These platforms support a single content authority managing its own learner population but replicate the passive content model. They do not implement a structured experiential pedagogy, do not provide a multi-source AI + educator feedback pipeline, and do not produce growth portfolios as learning outputs [4][5][6].</w:t>
      </w:r>
    </w:p>
    <w:p>
      <w:pPr>
        <w:spacing w:before="240" w:after="80"/>
        <w:jc w:val="left"/>
      </w:pPr>
      <w:r>
        <w:rPr>
          <w:rFonts w:ascii="Times New Roman" w:hAnsi="Times New Roman"/>
          <w:b/>
          <w:i w:val="0"/>
          <w:color w:val="000000"/>
          <w:sz w:val="24"/>
          <w:u w:val="none"/>
        </w:rPr>
        <w:t>5.2  Structured Review of Related Literature</w:t>
      </w:r>
    </w:p>
    <w:p>
      <w:pPr>
        <w:spacing w:before="0" w:after="120"/>
        <w:jc w:val="both"/>
      </w:pPr>
      <w:r>
        <w:rPr>
          <w:rFonts w:ascii="Times New Roman" w:hAnsi="Times New Roman"/>
          <w:b w:val="0"/>
          <w:i w:val="0"/>
          <w:color w:val="000000"/>
          <w:sz w:val="24"/>
          <w:u w:val="none"/>
        </w:rPr>
        <w:t>The following table presents a structured review of key foundational works, their strengths, limitations, identified research gaps, and how ELEVATE addresses each gap (IEEE format):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454"/>
            <w:shd w:val="clear" w:color="auto" w:fill="D9D9D9"/>
          </w:tcPr>
          <w:p>
            <w:pPr>
              <w:spacing w:before="40" w:after="40"/>
              <w:jc w:val="center"/>
            </w:pPr>
            <w:r/>
            <w:r>
              <w:rPr>
                <w:rFonts w:ascii="Times New Roman" w:hAnsi="Times New Roman"/>
                <w:b/>
                <w:i w:val="0"/>
                <w:color w:val="000000"/>
                <w:sz w:val="18"/>
                <w:u w:val="none"/>
              </w:rPr>
              <w:t>#</w:t>
            </w:r>
          </w:p>
        </w:tc>
        <w:tc>
          <w:tcPr>
            <w:tcW w:type="dxa" w:w="1871"/>
            <w:shd w:val="clear" w:color="auto" w:fill="D9D9D9"/>
          </w:tcPr>
          <w:p>
            <w:pPr>
              <w:spacing w:before="40" w:after="40"/>
              <w:jc w:val="center"/>
            </w:pPr>
            <w:r/>
            <w:r>
              <w:rPr>
                <w:rFonts w:ascii="Times New Roman" w:hAnsi="Times New Roman"/>
                <w:b/>
                <w:i w:val="0"/>
                <w:color w:val="000000"/>
                <w:sz w:val="18"/>
                <w:u w:val="none"/>
              </w:rPr>
              <w:t>Research Paper / Author (Year)</w:t>
            </w:r>
          </w:p>
        </w:tc>
        <w:tc>
          <w:tcPr>
            <w:tcW w:type="dxa" w:w="1417"/>
            <w:shd w:val="clear" w:color="auto" w:fill="D9D9D9"/>
          </w:tcPr>
          <w:p>
            <w:pPr>
              <w:spacing w:before="40" w:after="40"/>
              <w:jc w:val="center"/>
            </w:pPr>
            <w:r/>
            <w:r>
              <w:rPr>
                <w:rFonts w:ascii="Times New Roman" w:hAnsi="Times New Roman"/>
                <w:b/>
                <w:i w:val="0"/>
                <w:color w:val="000000"/>
                <w:sz w:val="18"/>
                <w:u w:val="none"/>
              </w:rPr>
              <w:t>Strength</w:t>
            </w:r>
          </w:p>
        </w:tc>
        <w:tc>
          <w:tcPr>
            <w:tcW w:type="dxa" w:w="1417"/>
            <w:shd w:val="clear" w:color="auto" w:fill="D9D9D9"/>
          </w:tcPr>
          <w:p>
            <w:pPr>
              <w:spacing w:before="40" w:after="40"/>
              <w:jc w:val="center"/>
            </w:pPr>
            <w:r/>
            <w:r>
              <w:rPr>
                <w:rFonts w:ascii="Times New Roman" w:hAnsi="Times New Roman"/>
                <w:b/>
                <w:i w:val="0"/>
                <w:color w:val="000000"/>
                <w:sz w:val="18"/>
                <w:u w:val="none"/>
              </w:rPr>
              <w:t>Limitations</w:t>
            </w:r>
          </w:p>
        </w:tc>
        <w:tc>
          <w:tcPr>
            <w:tcW w:type="dxa" w:w="1361"/>
            <w:shd w:val="clear" w:color="auto" w:fill="D9D9D9"/>
          </w:tcPr>
          <w:p>
            <w:pPr>
              <w:spacing w:before="40" w:after="40"/>
              <w:jc w:val="center"/>
            </w:pPr>
            <w:r/>
            <w:r>
              <w:rPr>
                <w:rFonts w:ascii="Times New Roman" w:hAnsi="Times New Roman"/>
                <w:b/>
                <w:i w:val="0"/>
                <w:color w:val="000000"/>
                <w:sz w:val="18"/>
                <w:u w:val="none"/>
              </w:rPr>
              <w:t>Research Gap</w:t>
            </w:r>
          </w:p>
        </w:tc>
        <w:tc>
          <w:tcPr>
            <w:tcW w:type="dxa" w:w="1701"/>
            <w:shd w:val="clear" w:color="auto" w:fill="D9D9D9"/>
          </w:tcPr>
          <w:p>
            <w:pPr>
              <w:spacing w:before="40" w:after="40"/>
              <w:jc w:val="center"/>
            </w:pPr>
            <w:r/>
            <w:r>
              <w:rPr>
                <w:rFonts w:ascii="Times New Roman" w:hAnsi="Times New Roman"/>
                <w:b/>
                <w:i w:val="0"/>
                <w:color w:val="000000"/>
                <w:sz w:val="18"/>
                <w:u w:val="none"/>
              </w:rPr>
              <w:t>How ELEVATE Addresses the Gap</w:t>
            </w:r>
          </w:p>
        </w:tc>
      </w:tr>
      <w:tr>
        <w:tc>
          <w:tcPr>
            <w:tcW w:type="dxa" w:w="454"/>
          </w:tcPr>
          <w:p>
            <w:pPr>
              <w:spacing w:before="40" w:after="40"/>
              <w:jc w:val="center"/>
            </w:pPr>
            <w:r/>
            <w:r>
              <w:rPr>
                <w:rFonts w:ascii="Times New Roman" w:hAnsi="Times New Roman"/>
                <w:b w:val="0"/>
                <w:i w:val="0"/>
                <w:color w:val="000000"/>
                <w:sz w:val="18"/>
                <w:u w:val="none"/>
              </w:rPr>
              <w:t>[1]</w:t>
            </w:r>
          </w:p>
        </w:tc>
        <w:tc>
          <w:tcPr>
            <w:tcW w:type="dxa" w:w="1871"/>
          </w:tcPr>
          <w:p>
            <w:pPr>
              <w:spacing w:before="40" w:after="40"/>
            </w:pPr>
            <w:r/>
            <w:r>
              <w:rPr>
                <w:rFonts w:ascii="Times New Roman" w:hAnsi="Times New Roman"/>
                <w:b/>
                <w:i w:val="0"/>
                <w:color w:val="000000"/>
                <w:sz w:val="18"/>
                <w:u w:val="none"/>
              </w:rPr>
              <w:t>Kolb, D. A. (1984)</w:t>
            </w:r>
            <w:r>
              <w:br/>
            </w:r>
            <w:r>
              <w:rPr>
                <w:rFonts w:ascii="Times New Roman" w:hAnsi="Times New Roman"/>
                <w:b w:val="0"/>
                <w:i/>
                <w:color w:val="000000"/>
                <w:sz w:val="18"/>
                <w:u w:val="none"/>
              </w:rPr>
              <w:t>Experiential Learning: Experience as the Source of Learning and Development</w:t>
            </w:r>
          </w:p>
        </w:tc>
        <w:tc>
          <w:tcPr>
            <w:tcW w:type="dxa" w:w="1417"/>
          </w:tcPr>
          <w:p>
            <w:pPr>
              <w:spacing w:before="40" w:after="40"/>
              <w:jc w:val="left"/>
            </w:pPr>
            <w:r/>
            <w:r>
              <w:rPr>
                <w:rFonts w:ascii="Times New Roman" w:hAnsi="Times New Roman"/>
                <w:b w:val="0"/>
                <w:i w:val="0"/>
                <w:color w:val="000000"/>
                <w:sz w:val="18"/>
                <w:u w:val="none"/>
              </w:rPr>
              <w:t>Introduced the experiential learning cycle (Concrete Experience → Reflective Observation → Abstract Conceptualization → Active Experimentation).</w:t>
            </w:r>
          </w:p>
        </w:tc>
        <w:tc>
          <w:tcPr>
            <w:tcW w:type="dxa" w:w="1417"/>
          </w:tcPr>
          <w:p>
            <w:pPr>
              <w:spacing w:before="40" w:after="40"/>
              <w:jc w:val="left"/>
            </w:pPr>
            <w:r/>
            <w:r>
              <w:rPr>
                <w:rFonts w:ascii="Times New Roman" w:hAnsi="Times New Roman"/>
                <w:b w:val="0"/>
                <w:i w:val="0"/>
                <w:color w:val="000000"/>
                <w:sz w:val="18"/>
                <w:u w:val="none"/>
              </w:rPr>
              <w:t>No digital implementation. Does not address tools for tracking learner progress and competency development.</w:t>
            </w:r>
          </w:p>
        </w:tc>
        <w:tc>
          <w:tcPr>
            <w:tcW w:type="dxa" w:w="1361"/>
          </w:tcPr>
          <w:p>
            <w:pPr>
              <w:spacing w:before="40" w:after="40"/>
              <w:jc w:val="left"/>
            </w:pPr>
            <w:r/>
            <w:r>
              <w:rPr>
                <w:rFonts w:ascii="Times New Roman" w:hAnsi="Times New Roman"/>
                <w:b w:val="0"/>
                <w:i w:val="0"/>
                <w:color w:val="000000"/>
                <w:sz w:val="18"/>
                <w:u w:val="none"/>
              </w:rPr>
              <w:t>Need for a digital platform that operationalizes the experiential learning cycle with structured activities, reflection, and feedback.</w:t>
            </w:r>
          </w:p>
        </w:tc>
        <w:tc>
          <w:tcPr>
            <w:tcW w:type="dxa" w:w="1701"/>
          </w:tcPr>
          <w:p>
            <w:pPr>
              <w:spacing w:before="40" w:after="40"/>
              <w:jc w:val="left"/>
            </w:pPr>
            <w:r/>
            <w:r>
              <w:rPr>
                <w:rFonts w:ascii="Times New Roman" w:hAnsi="Times New Roman"/>
                <w:b w:val="0"/>
                <w:i w:val="0"/>
                <w:color w:val="000000"/>
                <w:sz w:val="18"/>
                <w:u w:val="none"/>
              </w:rPr>
              <w:t>ELEVATE implements Growth Journeys with experiential activities, reflection journals, educator feedback, and competency tracking.</w:t>
            </w:r>
          </w:p>
        </w:tc>
      </w:tr>
      <w:tr>
        <w:tc>
          <w:tcPr>
            <w:tcW w:type="dxa" w:w="454"/>
          </w:tcPr>
          <w:p>
            <w:pPr>
              <w:spacing w:before="40" w:after="40"/>
              <w:jc w:val="center"/>
            </w:pPr>
            <w:r/>
            <w:r>
              <w:rPr>
                <w:rFonts w:ascii="Times New Roman" w:hAnsi="Times New Roman"/>
                <w:b w:val="0"/>
                <w:i w:val="0"/>
                <w:color w:val="000000"/>
                <w:sz w:val="18"/>
                <w:u w:val="none"/>
              </w:rPr>
              <w:t>[2]</w:t>
            </w:r>
          </w:p>
        </w:tc>
        <w:tc>
          <w:tcPr>
            <w:tcW w:type="dxa" w:w="1871"/>
          </w:tcPr>
          <w:p>
            <w:pPr>
              <w:spacing w:before="40" w:after="40"/>
            </w:pPr>
            <w:r/>
            <w:r>
              <w:rPr>
                <w:rFonts w:ascii="Times New Roman" w:hAnsi="Times New Roman"/>
                <w:b/>
                <w:i w:val="0"/>
                <w:color w:val="000000"/>
                <w:sz w:val="18"/>
                <w:u w:val="none"/>
              </w:rPr>
              <w:t>Bloom, B. S. (1956)</w:t>
            </w:r>
            <w:r>
              <w:br/>
            </w:r>
            <w:r>
              <w:rPr>
                <w:rFonts w:ascii="Times New Roman" w:hAnsi="Times New Roman"/>
                <w:b w:val="0"/>
                <w:i/>
                <w:color w:val="000000"/>
                <w:sz w:val="18"/>
                <w:u w:val="none"/>
              </w:rPr>
              <w:t>Taxonomy of Educational Objectives: Handbook I – Cognitive Domain</w:t>
            </w:r>
          </w:p>
        </w:tc>
        <w:tc>
          <w:tcPr>
            <w:tcW w:type="dxa" w:w="1417"/>
          </w:tcPr>
          <w:p>
            <w:pPr>
              <w:spacing w:before="40" w:after="40"/>
              <w:jc w:val="left"/>
            </w:pPr>
            <w:r/>
            <w:r>
              <w:rPr>
                <w:rFonts w:ascii="Times New Roman" w:hAnsi="Times New Roman"/>
                <w:b w:val="0"/>
                <w:i w:val="0"/>
                <w:color w:val="000000"/>
                <w:sz w:val="18"/>
                <w:u w:val="none"/>
              </w:rPr>
              <w:t>Provides a hierarchical framework for classifying learning objectives in the cognitive domain.</w:t>
            </w:r>
          </w:p>
        </w:tc>
        <w:tc>
          <w:tcPr>
            <w:tcW w:type="dxa" w:w="1417"/>
          </w:tcPr>
          <w:p>
            <w:pPr>
              <w:spacing w:before="40" w:after="40"/>
              <w:jc w:val="left"/>
            </w:pPr>
            <w:r/>
            <w:r>
              <w:rPr>
                <w:rFonts w:ascii="Times New Roman" w:hAnsi="Times New Roman"/>
                <w:b w:val="0"/>
                <w:i w:val="0"/>
                <w:color w:val="000000"/>
                <w:sz w:val="18"/>
                <w:u w:val="none"/>
              </w:rPr>
              <w:t>Focuses mainly on the cognitive domain. Does not address affective, psychomotor, or holistic skill development.</w:t>
            </w:r>
          </w:p>
        </w:tc>
        <w:tc>
          <w:tcPr>
            <w:tcW w:type="dxa" w:w="1361"/>
          </w:tcPr>
          <w:p>
            <w:pPr>
              <w:spacing w:before="40" w:after="40"/>
              <w:jc w:val="left"/>
            </w:pPr>
            <w:r/>
            <w:r>
              <w:rPr>
                <w:rFonts w:ascii="Times New Roman" w:hAnsi="Times New Roman"/>
                <w:b w:val="0"/>
                <w:i w:val="0"/>
                <w:color w:val="000000"/>
                <w:sz w:val="18"/>
                <w:u w:val="none"/>
              </w:rPr>
              <w:t>Need for an approach that addresses holistic development across technical, professional, and life skills.</w:t>
            </w:r>
          </w:p>
        </w:tc>
        <w:tc>
          <w:tcPr>
            <w:tcW w:type="dxa" w:w="1701"/>
          </w:tcPr>
          <w:p>
            <w:pPr>
              <w:spacing w:before="40" w:after="40"/>
              <w:jc w:val="left"/>
            </w:pPr>
            <w:r/>
            <w:r>
              <w:rPr>
                <w:rFonts w:ascii="Times New Roman" w:hAnsi="Times New Roman"/>
                <w:b w:val="0"/>
                <w:i w:val="0"/>
                <w:color w:val="000000"/>
                <w:sz w:val="18"/>
                <w:u w:val="none"/>
              </w:rPr>
              <w:t>ELEVATE integrates technical, professional, and life skills in learning pathways targeting multiple skill domains.</w:t>
            </w:r>
          </w:p>
        </w:tc>
      </w:tr>
      <w:tr>
        <w:tc>
          <w:tcPr>
            <w:tcW w:type="dxa" w:w="454"/>
          </w:tcPr>
          <w:p>
            <w:pPr>
              <w:spacing w:before="40" w:after="40"/>
              <w:jc w:val="center"/>
            </w:pPr>
            <w:r/>
            <w:r>
              <w:rPr>
                <w:rFonts w:ascii="Times New Roman" w:hAnsi="Times New Roman"/>
                <w:b w:val="0"/>
                <w:i w:val="0"/>
                <w:color w:val="000000"/>
                <w:sz w:val="18"/>
                <w:u w:val="none"/>
              </w:rPr>
              <w:t>[3]</w:t>
            </w:r>
          </w:p>
        </w:tc>
        <w:tc>
          <w:tcPr>
            <w:tcW w:type="dxa" w:w="1871"/>
          </w:tcPr>
          <w:p>
            <w:pPr>
              <w:spacing w:before="40" w:after="40"/>
            </w:pPr>
            <w:r/>
            <w:r>
              <w:rPr>
                <w:rFonts w:ascii="Times New Roman" w:hAnsi="Times New Roman"/>
                <w:b/>
                <w:i w:val="0"/>
                <w:color w:val="000000"/>
                <w:sz w:val="18"/>
                <w:u w:val="none"/>
              </w:rPr>
              <w:t>Schön, D. A. (1983)</w:t>
            </w:r>
            <w:r>
              <w:br/>
            </w:r>
            <w:r>
              <w:rPr>
                <w:rFonts w:ascii="Times New Roman" w:hAnsi="Times New Roman"/>
                <w:b w:val="0"/>
                <w:i/>
                <w:color w:val="000000"/>
                <w:sz w:val="18"/>
                <w:u w:val="none"/>
              </w:rPr>
              <w:t>The Reflective Practitioner: How Professionals Think in Action</w:t>
            </w:r>
          </w:p>
        </w:tc>
        <w:tc>
          <w:tcPr>
            <w:tcW w:type="dxa" w:w="1417"/>
          </w:tcPr>
          <w:p>
            <w:pPr>
              <w:spacing w:before="40" w:after="40"/>
              <w:jc w:val="left"/>
            </w:pPr>
            <w:r/>
            <w:r>
              <w:rPr>
                <w:rFonts w:ascii="Times New Roman" w:hAnsi="Times New Roman"/>
                <w:b w:val="0"/>
                <w:i w:val="0"/>
                <w:color w:val="000000"/>
                <w:sz w:val="18"/>
                <w:u w:val="none"/>
              </w:rPr>
              <w:t>Highlights the importance of reflection-in-action and reflection-on-action for professional growth.</w:t>
            </w:r>
          </w:p>
        </w:tc>
        <w:tc>
          <w:tcPr>
            <w:tcW w:type="dxa" w:w="1417"/>
          </w:tcPr>
          <w:p>
            <w:pPr>
              <w:spacing w:before="40" w:after="40"/>
              <w:jc w:val="left"/>
            </w:pPr>
            <w:r/>
            <w:r>
              <w:rPr>
                <w:rFonts w:ascii="Times New Roman" w:hAnsi="Times New Roman"/>
                <w:b w:val="0"/>
                <w:i w:val="0"/>
                <w:color w:val="000000"/>
                <w:sz w:val="18"/>
                <w:u w:val="none"/>
              </w:rPr>
              <w:t>Does not provide digital tools or mechanisms to facilitate and monitor reflection systematically.</w:t>
            </w:r>
          </w:p>
        </w:tc>
        <w:tc>
          <w:tcPr>
            <w:tcW w:type="dxa" w:w="1361"/>
          </w:tcPr>
          <w:p>
            <w:pPr>
              <w:spacing w:before="40" w:after="40"/>
              <w:jc w:val="left"/>
            </w:pPr>
            <w:r/>
            <w:r>
              <w:rPr>
                <w:rFonts w:ascii="Times New Roman" w:hAnsi="Times New Roman"/>
                <w:b w:val="0"/>
                <w:i w:val="0"/>
                <w:color w:val="000000"/>
                <w:sz w:val="18"/>
                <w:u w:val="none"/>
              </w:rPr>
              <w:t>Need for digital support for guided reflection and feedback within learning platforms.</w:t>
            </w:r>
          </w:p>
        </w:tc>
        <w:tc>
          <w:tcPr>
            <w:tcW w:type="dxa" w:w="1701"/>
          </w:tcPr>
          <w:p>
            <w:pPr>
              <w:spacing w:before="40" w:after="40"/>
              <w:jc w:val="left"/>
            </w:pPr>
            <w:r/>
            <w:r>
              <w:rPr>
                <w:rFonts w:ascii="Times New Roman" w:hAnsi="Times New Roman"/>
                <w:b w:val="0"/>
                <w:i w:val="0"/>
                <w:color w:val="000000"/>
                <w:sz w:val="18"/>
                <w:u w:val="none"/>
              </w:rPr>
              <w:t>ELEVATE provides reflection journals, guided prompts, and educator feedback, making reflection a continuous and measurable part of learning (Transform stage).</w:t>
            </w:r>
          </w:p>
        </w:tc>
      </w:tr>
      <w:tr>
        <w:tc>
          <w:tcPr>
            <w:tcW w:type="dxa" w:w="454"/>
          </w:tcPr>
          <w:p>
            <w:pPr>
              <w:spacing w:before="40" w:after="40"/>
              <w:jc w:val="center"/>
            </w:pPr>
            <w:r/>
            <w:r>
              <w:rPr>
                <w:rFonts w:ascii="Times New Roman" w:hAnsi="Times New Roman"/>
                <w:b w:val="0"/>
                <w:i w:val="0"/>
                <w:color w:val="000000"/>
                <w:sz w:val="18"/>
                <w:u w:val="none"/>
              </w:rPr>
              <w:t>[4]</w:t>
            </w:r>
          </w:p>
        </w:tc>
        <w:tc>
          <w:tcPr>
            <w:tcW w:type="dxa" w:w="1871"/>
          </w:tcPr>
          <w:p>
            <w:pPr>
              <w:spacing w:before="40" w:after="40"/>
            </w:pPr>
            <w:r/>
            <w:r>
              <w:rPr>
                <w:rFonts w:ascii="Times New Roman" w:hAnsi="Times New Roman"/>
                <w:b/>
                <w:i w:val="0"/>
                <w:color w:val="000000"/>
                <w:sz w:val="18"/>
                <w:u w:val="none"/>
              </w:rPr>
              <w:t>Dabbagh &amp; Kitsantas (2012)</w:t>
            </w:r>
            <w:r>
              <w:br/>
            </w:r>
            <w:r>
              <w:rPr>
                <w:rFonts w:ascii="Times New Roman" w:hAnsi="Times New Roman"/>
                <w:b w:val="0"/>
                <w:i/>
                <w:color w:val="000000"/>
                <w:sz w:val="18"/>
                <w:u w:val="none"/>
              </w:rPr>
              <w:t>Personal Learning Environments, Social Media, and Self-Regulated Learning. The Internet and Higher Education, vol. 15, no. 1, pp. 3–8</w:t>
            </w:r>
          </w:p>
        </w:tc>
        <w:tc>
          <w:tcPr>
            <w:tcW w:type="dxa" w:w="1417"/>
          </w:tcPr>
          <w:p>
            <w:pPr>
              <w:spacing w:before="40" w:after="40"/>
              <w:jc w:val="left"/>
            </w:pPr>
            <w:r/>
            <w:r>
              <w:rPr>
                <w:rFonts w:ascii="Times New Roman" w:hAnsi="Times New Roman"/>
                <w:b w:val="0"/>
                <w:i w:val="0"/>
                <w:color w:val="000000"/>
                <w:sz w:val="18"/>
                <w:u w:val="none"/>
              </w:rPr>
              <w:t>Emphasizes self-regulated learning and the role of personal learning environments in fostering learner autonomy.</w:t>
            </w:r>
          </w:p>
        </w:tc>
        <w:tc>
          <w:tcPr>
            <w:tcW w:type="dxa" w:w="1417"/>
          </w:tcPr>
          <w:p>
            <w:pPr>
              <w:spacing w:before="40" w:after="40"/>
              <w:jc w:val="left"/>
            </w:pPr>
            <w:r/>
            <w:r>
              <w:rPr>
                <w:rFonts w:ascii="Times New Roman" w:hAnsi="Times New Roman"/>
                <w:b w:val="0"/>
                <w:i w:val="0"/>
                <w:color w:val="000000"/>
                <w:sz w:val="18"/>
                <w:u w:val="none"/>
              </w:rPr>
              <w:t>Limited focus on structured educator involvement. Lacks mechanisms for continuous feedback and personalized guidance.</w:t>
            </w:r>
          </w:p>
        </w:tc>
        <w:tc>
          <w:tcPr>
            <w:tcW w:type="dxa" w:w="1361"/>
          </w:tcPr>
          <w:p>
            <w:pPr>
              <w:spacing w:before="40" w:after="40"/>
              <w:jc w:val="left"/>
            </w:pPr>
            <w:r/>
            <w:r>
              <w:rPr>
                <w:rFonts w:ascii="Times New Roman" w:hAnsi="Times New Roman"/>
                <w:b w:val="0"/>
                <w:i w:val="0"/>
                <w:color w:val="000000"/>
                <w:sz w:val="18"/>
                <w:u w:val="none"/>
              </w:rPr>
              <w:t>Need for an educator-led approach combining self-regulation with personalized guidance and continuous feedback.</w:t>
            </w:r>
          </w:p>
        </w:tc>
        <w:tc>
          <w:tcPr>
            <w:tcW w:type="dxa" w:w="1701"/>
          </w:tcPr>
          <w:p>
            <w:pPr>
              <w:spacing w:before="40" w:after="40"/>
              <w:jc w:val="left"/>
            </w:pPr>
            <w:r/>
            <w:r>
              <w:rPr>
                <w:rFonts w:ascii="Times New Roman" w:hAnsi="Times New Roman"/>
                <w:b w:val="0"/>
                <w:i w:val="0"/>
                <w:color w:val="000000"/>
                <w:sz w:val="18"/>
                <w:u w:val="none"/>
              </w:rPr>
              <w:t>ELEVATE combines self-regulated learning with active educator mentorship, feedback, and personalized learning pathways.</w:t>
            </w:r>
          </w:p>
        </w:tc>
      </w:tr>
      <w:tr>
        <w:tc>
          <w:tcPr>
            <w:tcW w:type="dxa" w:w="454"/>
          </w:tcPr>
          <w:p>
            <w:pPr>
              <w:spacing w:before="40" w:after="40"/>
              <w:jc w:val="center"/>
            </w:pPr>
            <w:r/>
            <w:r>
              <w:rPr>
                <w:rFonts w:ascii="Times New Roman" w:hAnsi="Times New Roman"/>
                <w:b w:val="0"/>
                <w:i w:val="0"/>
                <w:color w:val="000000"/>
                <w:sz w:val="18"/>
                <w:u w:val="none"/>
              </w:rPr>
              <w:t>[5]</w:t>
            </w:r>
          </w:p>
        </w:tc>
        <w:tc>
          <w:tcPr>
            <w:tcW w:type="dxa" w:w="1871"/>
          </w:tcPr>
          <w:p>
            <w:pPr>
              <w:spacing w:before="40" w:after="40"/>
            </w:pPr>
            <w:r/>
            <w:r>
              <w:rPr>
                <w:rFonts w:ascii="Times New Roman" w:hAnsi="Times New Roman"/>
                <w:b/>
                <w:i w:val="0"/>
                <w:color w:val="000000"/>
                <w:sz w:val="18"/>
                <w:u w:val="none"/>
              </w:rPr>
              <w:t>Siemens, G. (2005)</w:t>
            </w:r>
            <w:r>
              <w:br/>
            </w:r>
            <w:r>
              <w:rPr>
                <w:rFonts w:ascii="Times New Roman" w:hAnsi="Times New Roman"/>
                <w:b w:val="0"/>
                <w:i/>
                <w:color w:val="000000"/>
                <w:sz w:val="18"/>
                <w:u w:val="none"/>
              </w:rPr>
              <w:t>Connectivism: A Learning Theory for the Digital Age. Int'l Journal of Instructional Technology &amp; Distance Learning, vol. 2, no. 1</w:t>
            </w:r>
          </w:p>
        </w:tc>
        <w:tc>
          <w:tcPr>
            <w:tcW w:type="dxa" w:w="1417"/>
          </w:tcPr>
          <w:p>
            <w:pPr>
              <w:spacing w:before="40" w:after="40"/>
              <w:jc w:val="left"/>
            </w:pPr>
            <w:r/>
            <w:r>
              <w:rPr>
                <w:rFonts w:ascii="Times New Roman" w:hAnsi="Times New Roman"/>
                <w:b w:val="0"/>
                <w:i w:val="0"/>
                <w:color w:val="000000"/>
                <w:sz w:val="18"/>
                <w:u w:val="none"/>
              </w:rPr>
              <w:t>Highlights the importance of networks, connections, and digital resources for learning in the digital age.</w:t>
            </w:r>
          </w:p>
        </w:tc>
        <w:tc>
          <w:tcPr>
            <w:tcW w:type="dxa" w:w="1417"/>
          </w:tcPr>
          <w:p>
            <w:pPr>
              <w:spacing w:before="40" w:after="40"/>
              <w:jc w:val="left"/>
            </w:pPr>
            <w:r/>
            <w:r>
              <w:rPr>
                <w:rFonts w:ascii="Times New Roman" w:hAnsi="Times New Roman"/>
                <w:b w:val="0"/>
                <w:i w:val="0"/>
                <w:color w:val="000000"/>
                <w:sz w:val="18"/>
                <w:u w:val="none"/>
              </w:rPr>
              <w:t>Limited emphasis on competency assessment and measurable learning outcomes.</w:t>
            </w:r>
          </w:p>
        </w:tc>
        <w:tc>
          <w:tcPr>
            <w:tcW w:type="dxa" w:w="1361"/>
          </w:tcPr>
          <w:p>
            <w:pPr>
              <w:spacing w:before="40" w:after="40"/>
              <w:jc w:val="left"/>
            </w:pPr>
            <w:r/>
            <w:r>
              <w:rPr>
                <w:rFonts w:ascii="Times New Roman" w:hAnsi="Times New Roman"/>
                <w:b w:val="0"/>
                <w:i w:val="0"/>
                <w:color w:val="000000"/>
                <w:sz w:val="18"/>
                <w:u w:val="none"/>
              </w:rPr>
              <w:t>Need for measurable skill development and evidence-based assessment in networked learning environments.</w:t>
            </w:r>
          </w:p>
        </w:tc>
        <w:tc>
          <w:tcPr>
            <w:tcW w:type="dxa" w:w="1701"/>
          </w:tcPr>
          <w:p>
            <w:pPr>
              <w:spacing w:before="40" w:after="40"/>
              <w:jc w:val="left"/>
            </w:pPr>
            <w:r/>
            <w:r>
              <w:rPr>
                <w:rFonts w:ascii="Times New Roman" w:hAnsi="Times New Roman"/>
                <w:b w:val="0"/>
                <w:i w:val="0"/>
                <w:color w:val="000000"/>
                <w:sz w:val="18"/>
                <w:u w:val="none"/>
              </w:rPr>
              <w:t>ELEVATE uses competency-based assessments, real-world activities, and growth portfolios to track measurable skill development.</w:t>
            </w:r>
          </w:p>
        </w:tc>
      </w:tr>
      <w:tr>
        <w:tc>
          <w:tcPr>
            <w:tcW w:type="dxa" w:w="454"/>
          </w:tcPr>
          <w:p>
            <w:pPr>
              <w:spacing w:before="40" w:after="40"/>
              <w:jc w:val="center"/>
            </w:pPr>
            <w:r/>
            <w:r>
              <w:rPr>
                <w:rFonts w:ascii="Times New Roman" w:hAnsi="Times New Roman"/>
                <w:b w:val="0"/>
                <w:i w:val="0"/>
                <w:color w:val="000000"/>
                <w:sz w:val="18"/>
                <w:u w:val="none"/>
              </w:rPr>
              <w:t>[6]</w:t>
            </w:r>
          </w:p>
        </w:tc>
        <w:tc>
          <w:tcPr>
            <w:tcW w:type="dxa" w:w="1871"/>
          </w:tcPr>
          <w:p>
            <w:pPr>
              <w:spacing w:before="40" w:after="40"/>
            </w:pPr>
            <w:r/>
            <w:r>
              <w:rPr>
                <w:rFonts w:ascii="Times New Roman" w:hAnsi="Times New Roman"/>
                <w:b/>
                <w:i w:val="0"/>
                <w:color w:val="000000"/>
                <w:sz w:val="18"/>
                <w:u w:val="none"/>
              </w:rPr>
              <w:t>Hattie &amp; Timperley (2007)</w:t>
            </w:r>
            <w:r>
              <w:br/>
            </w:r>
            <w:r>
              <w:rPr>
                <w:rFonts w:ascii="Times New Roman" w:hAnsi="Times New Roman"/>
                <w:b w:val="0"/>
                <w:i/>
                <w:color w:val="000000"/>
                <w:sz w:val="18"/>
                <w:u w:val="none"/>
              </w:rPr>
              <w:t>The Power of Feedback. Review of Educational Research, vol. 77, no. 1, pp. 81–112</w:t>
            </w:r>
          </w:p>
        </w:tc>
        <w:tc>
          <w:tcPr>
            <w:tcW w:type="dxa" w:w="1417"/>
          </w:tcPr>
          <w:p>
            <w:pPr>
              <w:spacing w:before="40" w:after="40"/>
              <w:jc w:val="left"/>
            </w:pPr>
            <w:r/>
            <w:r>
              <w:rPr>
                <w:rFonts w:ascii="Times New Roman" w:hAnsi="Times New Roman"/>
                <w:b w:val="0"/>
                <w:i w:val="0"/>
                <w:color w:val="000000"/>
                <w:sz w:val="18"/>
                <w:u w:val="none"/>
              </w:rPr>
              <w:t>Establishes that timely, specific feedback is among the most impactful teaching interventions.</w:t>
            </w:r>
          </w:p>
        </w:tc>
        <w:tc>
          <w:tcPr>
            <w:tcW w:type="dxa" w:w="1417"/>
          </w:tcPr>
          <w:p>
            <w:pPr>
              <w:spacing w:before="40" w:after="40"/>
              <w:jc w:val="left"/>
            </w:pPr>
            <w:r/>
            <w:r>
              <w:rPr>
                <w:rFonts w:ascii="Times New Roman" w:hAnsi="Times New Roman"/>
                <w:b w:val="0"/>
                <w:i w:val="0"/>
                <w:color w:val="000000"/>
                <w:sz w:val="18"/>
                <w:u w:val="none"/>
              </w:rPr>
              <w:t>Focuses on theoretical models; does not address automated or AI-assisted feedback mechanisms.</w:t>
            </w:r>
          </w:p>
        </w:tc>
        <w:tc>
          <w:tcPr>
            <w:tcW w:type="dxa" w:w="1361"/>
          </w:tcPr>
          <w:p>
            <w:pPr>
              <w:spacing w:before="40" w:after="40"/>
              <w:jc w:val="left"/>
            </w:pPr>
            <w:r/>
            <w:r>
              <w:rPr>
                <w:rFonts w:ascii="Times New Roman" w:hAnsi="Times New Roman"/>
                <w:b w:val="0"/>
                <w:i w:val="0"/>
                <w:color w:val="000000"/>
                <w:sz w:val="18"/>
                <w:u w:val="none"/>
              </w:rPr>
              <w:t>Need for scalable, real-time, structured feedback mechanisms that deliver educator-quality feedback at scale.</w:t>
            </w:r>
          </w:p>
        </w:tc>
        <w:tc>
          <w:tcPr>
            <w:tcW w:type="dxa" w:w="1701"/>
          </w:tcPr>
          <w:p>
            <w:pPr>
              <w:spacing w:before="40" w:after="40"/>
              <w:jc w:val="left"/>
            </w:pPr>
            <w:r/>
            <w:r>
              <w:rPr>
                <w:rFonts w:ascii="Times New Roman" w:hAnsi="Times New Roman"/>
                <w:b w:val="0"/>
                <w:i w:val="0"/>
                <w:color w:val="000000"/>
                <w:sz w:val="18"/>
                <w:u w:val="none"/>
              </w:rPr>
              <w:t>ELEVATE's multi-source feedback pipeline (AI + educator rubric + peer review) operationalizes the power of feedback at platform scale.</w:t>
            </w:r>
          </w:p>
        </w:tc>
      </w:tr>
      <w:tr>
        <w:tc>
          <w:tcPr>
            <w:tcW w:type="dxa" w:w="454"/>
          </w:tcPr>
          <w:p>
            <w:pPr>
              <w:spacing w:before="40" w:after="40"/>
              <w:jc w:val="center"/>
            </w:pPr>
            <w:r/>
            <w:r>
              <w:rPr>
                <w:rFonts w:ascii="Times New Roman" w:hAnsi="Times New Roman"/>
                <w:b w:val="0"/>
                <w:i w:val="0"/>
                <w:color w:val="000000"/>
                <w:sz w:val="18"/>
                <w:u w:val="none"/>
              </w:rPr>
              <w:t>[7]</w:t>
            </w:r>
          </w:p>
        </w:tc>
        <w:tc>
          <w:tcPr>
            <w:tcW w:type="dxa" w:w="1871"/>
          </w:tcPr>
          <w:p>
            <w:pPr>
              <w:spacing w:before="40" w:after="40"/>
            </w:pPr>
            <w:r/>
            <w:r>
              <w:rPr>
                <w:rFonts w:ascii="Times New Roman" w:hAnsi="Times New Roman"/>
                <w:b/>
                <w:i w:val="0"/>
                <w:color w:val="000000"/>
                <w:sz w:val="18"/>
                <w:u w:val="none"/>
              </w:rPr>
              <w:t>Ifenthaler &amp; Yau (2020)</w:t>
            </w:r>
            <w:r>
              <w:br/>
            </w:r>
            <w:r>
              <w:rPr>
                <w:rFonts w:ascii="Times New Roman" w:hAnsi="Times New Roman"/>
                <w:b w:val="0"/>
                <w:i/>
                <w:color w:val="000000"/>
                <w:sz w:val="18"/>
                <w:u w:val="none"/>
              </w:rPr>
              <w:t>Utilizing Learning Analytics to Support Study Success in Higher Education. ETR&amp;D, vol. 68, no. 4, pp. 1961–1973</w:t>
            </w:r>
          </w:p>
        </w:tc>
        <w:tc>
          <w:tcPr>
            <w:tcW w:type="dxa" w:w="1417"/>
          </w:tcPr>
          <w:p>
            <w:pPr>
              <w:spacing w:before="40" w:after="40"/>
              <w:jc w:val="left"/>
            </w:pPr>
            <w:r/>
            <w:r>
              <w:rPr>
                <w:rFonts w:ascii="Times New Roman" w:hAnsi="Times New Roman"/>
                <w:b w:val="0"/>
                <w:i w:val="0"/>
                <w:color w:val="000000"/>
                <w:sz w:val="18"/>
                <w:u w:val="none"/>
              </w:rPr>
              <w:t>Demonstrates that learning analytics significantly improve student outcomes when used for personalized support and early intervention.</w:t>
            </w:r>
          </w:p>
        </w:tc>
        <w:tc>
          <w:tcPr>
            <w:tcW w:type="dxa" w:w="1417"/>
          </w:tcPr>
          <w:p>
            <w:pPr>
              <w:spacing w:before="40" w:after="40"/>
              <w:jc w:val="left"/>
            </w:pPr>
            <w:r/>
            <w:r>
              <w:rPr>
                <w:rFonts w:ascii="Times New Roman" w:hAnsi="Times New Roman"/>
                <w:b w:val="0"/>
                <w:i w:val="0"/>
                <w:color w:val="000000"/>
                <w:sz w:val="18"/>
                <w:u w:val="none"/>
              </w:rPr>
              <w:t>Focuses on institutional-level analytics; learner-facing dashboards and individual growth tracking remain underexplored.</w:t>
            </w:r>
          </w:p>
        </w:tc>
        <w:tc>
          <w:tcPr>
            <w:tcW w:type="dxa" w:w="1361"/>
          </w:tcPr>
          <w:p>
            <w:pPr>
              <w:spacing w:before="40" w:after="40"/>
              <w:jc w:val="left"/>
            </w:pPr>
            <w:r/>
            <w:r>
              <w:rPr>
                <w:rFonts w:ascii="Times New Roman" w:hAnsi="Times New Roman"/>
                <w:b w:val="0"/>
                <w:i w:val="0"/>
                <w:color w:val="000000"/>
                <w:sz w:val="18"/>
                <w:u w:val="none"/>
              </w:rPr>
              <w:t>Need for learner-facing growth analytics dashboards embedded within the learning journey itself.</w:t>
            </w:r>
          </w:p>
        </w:tc>
        <w:tc>
          <w:tcPr>
            <w:tcW w:type="dxa" w:w="1701"/>
          </w:tcPr>
          <w:p>
            <w:pPr>
              <w:spacing w:before="40" w:after="40"/>
              <w:jc w:val="left"/>
            </w:pPr>
            <w:r/>
            <w:r>
              <w:rPr>
                <w:rFonts w:ascii="Times New Roman" w:hAnsi="Times New Roman"/>
                <w:b w:val="0"/>
                <w:i w:val="0"/>
                <w:color w:val="000000"/>
                <w:sz w:val="18"/>
                <w:u w:val="none"/>
              </w:rPr>
              <w:t>ELEVATE's Progress Dashboard and Growth Portfolio give learners real-time visibility into their learning trajectory and skill development evidence.</w:t>
            </w:r>
          </w:p>
        </w:tc>
      </w:tr>
    </w:tbl>
    <w:p>
      <w:pPr>
        <w:spacing w:before="60" w:after="160"/>
        <w:jc w:val="center"/>
      </w:pPr>
      <w:r>
        <w:rPr>
          <w:rFonts w:ascii="Times New Roman" w:hAnsi="Times New Roman"/>
          <w:b/>
          <w:i w:val="0"/>
          <w:color w:val="000000"/>
          <w:sz w:val="20"/>
          <w:u w:val="none"/>
        </w:rPr>
        <w:t xml:space="preserve">Table 5.1: </w:t>
      </w:r>
      <w:r>
        <w:rPr>
          <w:rFonts w:ascii="Times New Roman" w:hAnsi="Times New Roman"/>
          <w:b w:val="0"/>
          <w:i/>
          <w:color w:val="000000"/>
          <w:sz w:val="20"/>
          <w:u w:val="none"/>
        </w:rPr>
        <w:t>Structured Literature Review — Research Gap Analysis and ELEVATE's Proposed Contributions (IEEE Format).</w:t>
      </w:r>
    </w:p>
    <w:p>
      <w:pPr>
        <w:spacing w:before="240" w:after="80"/>
        <w:jc w:val="left"/>
      </w:pPr>
      <w:r>
        <w:rPr>
          <w:rFonts w:ascii="Times New Roman" w:hAnsi="Times New Roman"/>
          <w:b/>
          <w:i w:val="0"/>
          <w:color w:val="000000"/>
          <w:sz w:val="24"/>
          <w:u w:val="none"/>
        </w:rPr>
        <w:t>5.3  Identified Research Gap</w:t>
      </w:r>
    </w:p>
    <w:p>
      <w:pPr>
        <w:spacing w:before="0" w:after="80"/>
        <w:ind w:firstLine="425"/>
        <w:jc w:val="both"/>
      </w:pPr>
      <w:r>
        <w:rPr>
          <w:rFonts w:ascii="Times New Roman" w:hAnsi="Times New Roman"/>
          <w:b w:val="0"/>
          <w:i w:val="0"/>
          <w:color w:val="000000"/>
          <w:sz w:val="24"/>
          <w:u w:val="none"/>
        </w:rPr>
        <w:t xml:space="preserve">The academic literature and commercial product landscape together reveal a consistent gap: no existing platform combines (a) an </w:t>
      </w:r>
      <w:r>
        <w:rPr>
          <w:rFonts w:ascii="Times New Roman" w:hAnsi="Times New Roman"/>
          <w:b/>
          <w:i w:val="0"/>
          <w:color w:val="000000"/>
          <w:sz w:val="24"/>
          <w:u w:val="none"/>
        </w:rPr>
        <w:t>educator-led, six-stage experiential pedagogical model</w:t>
      </w:r>
      <w:r>
        <w:rPr>
          <w:rFonts w:ascii="Times New Roman" w:hAnsi="Times New Roman"/>
          <w:b w:val="0"/>
          <w:i w:val="0"/>
          <w:color w:val="000000"/>
          <w:sz w:val="24"/>
          <w:u w:val="none"/>
        </w:rPr>
        <w:t xml:space="preserve">, (b) </w:t>
      </w:r>
      <w:r>
        <w:rPr>
          <w:rFonts w:ascii="Times New Roman" w:hAnsi="Times New Roman"/>
          <w:b/>
          <w:i w:val="0"/>
          <w:color w:val="000000"/>
          <w:sz w:val="24"/>
          <w:u w:val="none"/>
        </w:rPr>
        <w:t>AI-assisted multi-source feedback</w:t>
      </w:r>
      <w:r>
        <w:rPr>
          <w:rFonts w:ascii="Times New Roman" w:hAnsi="Times New Roman"/>
          <w:b w:val="0"/>
          <w:i w:val="0"/>
          <w:color w:val="000000"/>
          <w:sz w:val="24"/>
          <w:u w:val="none"/>
        </w:rPr>
        <w:t xml:space="preserve"> on practice submissions, and (c) a </w:t>
      </w:r>
      <w:r>
        <w:rPr>
          <w:rFonts w:ascii="Times New Roman" w:hAnsi="Times New Roman"/>
          <w:b/>
          <w:i w:val="0"/>
          <w:color w:val="000000"/>
          <w:sz w:val="24"/>
          <w:u w:val="none"/>
        </w:rPr>
        <w:t>Growth Portfolio</w:t>
      </w:r>
      <w:r>
        <w:rPr>
          <w:rFonts w:ascii="Times New Roman" w:hAnsi="Times New Roman"/>
          <w:b w:val="0"/>
          <w:i w:val="0"/>
          <w:color w:val="000000"/>
          <w:sz w:val="24"/>
          <w:u w:val="none"/>
        </w:rPr>
        <w:t xml:space="preserve"> as the primary learning artifact, within a single organizational platform designed for life-skill and professional development. This project directly addresses that gap.</w:t>
      </w:r>
    </w:p>
    <w:p>
      <w:pPr>
        <w:spacing w:before="240" w:after="80"/>
        <w:jc w:val="left"/>
      </w:pPr>
      <w:r>
        <w:rPr>
          <w:rFonts w:ascii="Times New Roman" w:hAnsi="Times New Roman"/>
          <w:b/>
          <w:i w:val="0"/>
          <w:color w:val="000000"/>
          <w:sz w:val="24"/>
          <w:u w:val="single"/>
        </w:rPr>
        <w:t>6.  Proposed Architecture &amp; Methodology</w:t>
      </w:r>
    </w:p>
    <w:p>
      <w:pPr>
        <w:spacing w:before="240" w:after="80"/>
        <w:jc w:val="left"/>
      </w:pPr>
      <w:r>
        <w:rPr>
          <w:rFonts w:ascii="Times New Roman" w:hAnsi="Times New Roman"/>
          <w:b/>
          <w:i w:val="0"/>
          <w:color w:val="000000"/>
          <w:sz w:val="24"/>
          <w:u w:val="none"/>
        </w:rPr>
        <w:t>6.1  The ELEVATE Pedagogical Model — Six-Stage Framework</w:t>
      </w:r>
    </w:p>
    <w:p>
      <w:pPr>
        <w:spacing w:before="0" w:after="80"/>
        <w:ind w:firstLine="425"/>
        <w:jc w:val="both"/>
      </w:pPr>
      <w:r>
        <w:rPr>
          <w:rFonts w:ascii="Times New Roman" w:hAnsi="Times New Roman"/>
          <w:b/>
          <w:i/>
          <w:color w:val="000000"/>
          <w:sz w:val="24"/>
          <w:u w:val="none"/>
        </w:rPr>
        <w:t>ELEVATE</w:t>
      </w:r>
      <w:r>
        <w:rPr>
          <w:rFonts w:ascii="Times New Roman" w:hAnsi="Times New Roman"/>
          <w:b w:val="0"/>
          <w:i w:val="0"/>
          <w:color w:val="000000"/>
          <w:sz w:val="24"/>
          <w:u w:val="none"/>
        </w:rPr>
        <w:t xml:space="preserve"> structures every Growth Journey into </w:t>
      </w:r>
      <w:r>
        <w:rPr>
          <w:rFonts w:ascii="Times New Roman" w:hAnsi="Times New Roman"/>
          <w:b/>
          <w:i w:val="0"/>
          <w:color w:val="000000"/>
          <w:sz w:val="24"/>
          <w:u w:val="none"/>
        </w:rPr>
        <w:t>six sequential pedagogical stages</w:t>
      </w:r>
      <w:r>
        <w:rPr>
          <w:rFonts w:ascii="Times New Roman" w:hAnsi="Times New Roman"/>
          <w:b w:val="0"/>
          <w:i w:val="0"/>
          <w:color w:val="000000"/>
          <w:sz w:val="24"/>
          <w:u w:val="none"/>
        </w:rPr>
        <w:t>. Unlike a course-and-lesson hierarchy, a Growth Journey is a unit of measurable skill development with a defined entry state (Learner Growth Profile from the diagnostic), a structured progression through six stages, and a defined exit artifact (the Growth Portfolio). The six stages are:</w:t>
      </w:r>
    </w:p>
    <w:p>
      <w:pPr>
        <w:spacing w:before="0" w:after="80"/>
        <w:ind w:left="567" w:hanging="567"/>
        <w:jc w:val="both"/>
      </w:pPr>
      <w:r>
        <w:rPr>
          <w:rFonts w:ascii="Times New Roman" w:hAnsi="Times New Roman"/>
          <w:b w:val="0"/>
          <w:i w:val="0"/>
          <w:color w:val="000000"/>
          <w:sz w:val="24"/>
          <w:u w:val="none"/>
        </w:rPr>
        <w:t xml:space="preserve">Stage 1 — </w:t>
      </w:r>
      <w:r>
        <w:rPr>
          <w:rFonts w:ascii="Times New Roman" w:hAnsi="Times New Roman"/>
          <w:b/>
          <w:i w:val="0"/>
          <w:color w:val="000000"/>
          <w:sz w:val="24"/>
          <w:u w:val="none"/>
        </w:rPr>
        <w:t xml:space="preserve">EXPLORE — Diagnostic Assessment: </w:t>
      </w:r>
      <w:r>
        <w:rPr>
          <w:rFonts w:ascii="Times New Roman" w:hAnsi="Times New Roman"/>
          <w:b w:val="0"/>
          <w:i w:val="0"/>
          <w:color w:val="000000"/>
          <w:sz w:val="24"/>
          <w:u w:val="none"/>
        </w:rPr>
        <w:t>Before beginning a Growth Journey, the learner completes a structured diagnostic assessment that establishes the Learner Growth Profile — capturing current competency level, prior experience, hesitation areas, and personal goals — providing a measurable baseline for pre/post comparison.</w:t>
      </w:r>
    </w:p>
    <w:p>
      <w:pPr>
        <w:spacing w:before="0" w:after="80"/>
        <w:ind w:left="567" w:hanging="567"/>
        <w:jc w:val="both"/>
      </w:pPr>
      <w:r>
        <w:rPr>
          <w:rFonts w:ascii="Times New Roman" w:hAnsi="Times New Roman"/>
          <w:b w:val="0"/>
          <w:i w:val="0"/>
          <w:color w:val="000000"/>
          <w:sz w:val="24"/>
          <w:u w:val="none"/>
        </w:rPr>
        <w:t xml:space="preserve">Stage 2 — </w:t>
      </w:r>
      <w:r>
        <w:rPr>
          <w:rFonts w:ascii="Times New Roman" w:hAnsi="Times New Roman"/>
          <w:b/>
          <w:i w:val="0"/>
          <w:color w:val="000000"/>
          <w:sz w:val="24"/>
          <w:u w:val="none"/>
        </w:rPr>
        <w:t xml:space="preserve">LEARN — Educator-Led Learning Capsules: </w:t>
      </w:r>
      <w:r>
        <w:rPr>
          <w:rFonts w:ascii="Times New Roman" w:hAnsi="Times New Roman"/>
          <w:b w:val="0"/>
          <w:i w:val="0"/>
          <w:color w:val="000000"/>
          <w:sz w:val="24"/>
          <w:u w:val="none"/>
        </w:rPr>
        <w:t>Rather than passive hour-long video lectures, the Learn stage delivers focused 8–15 minute educator-led learning capsules: concept demonstrations, experience-based stories, practical frameworks, and case situations, authored and curated by the organizational educator.</w:t>
      </w:r>
    </w:p>
    <w:p>
      <w:pPr>
        <w:spacing w:before="0" w:after="80"/>
        <w:ind w:left="567" w:hanging="567"/>
        <w:jc w:val="both"/>
      </w:pPr>
      <w:r>
        <w:rPr>
          <w:rFonts w:ascii="Times New Roman" w:hAnsi="Times New Roman"/>
          <w:b w:val="0"/>
          <w:i w:val="0"/>
          <w:color w:val="000000"/>
          <w:sz w:val="24"/>
          <w:u w:val="none"/>
        </w:rPr>
        <w:t xml:space="preserve">Stage 3 — </w:t>
      </w:r>
      <w:r>
        <w:rPr>
          <w:rFonts w:ascii="Times New Roman" w:hAnsi="Times New Roman"/>
          <w:b/>
          <w:i w:val="0"/>
          <w:color w:val="000000"/>
          <w:sz w:val="24"/>
          <w:u w:val="none"/>
        </w:rPr>
        <w:t xml:space="preserve">EXPERIENCE — Activity Challenge: </w:t>
      </w:r>
      <w:r>
        <w:rPr>
          <w:rFonts w:ascii="Times New Roman" w:hAnsi="Times New Roman"/>
          <w:b w:val="0"/>
          <w:i w:val="0"/>
          <w:color w:val="000000"/>
          <w:sz w:val="24"/>
          <w:u w:val="none"/>
        </w:rPr>
        <w:t>Every learning capsule is followed by an activity challenge requiring the learner to perform the skill, not merely understand it. Submissions may be video recordings, written documents, or structured responses depending on the skill domain.</w:t>
      </w:r>
    </w:p>
    <w:p>
      <w:pPr>
        <w:spacing w:before="0" w:after="80"/>
        <w:ind w:left="567" w:hanging="567"/>
        <w:jc w:val="both"/>
      </w:pPr>
      <w:r>
        <w:rPr>
          <w:rFonts w:ascii="Times New Roman" w:hAnsi="Times New Roman"/>
          <w:b w:val="0"/>
          <w:i w:val="0"/>
          <w:color w:val="000000"/>
          <w:sz w:val="24"/>
          <w:u w:val="none"/>
        </w:rPr>
        <w:t xml:space="preserve">Stage 4 — </w:t>
      </w:r>
      <w:r>
        <w:rPr>
          <w:rFonts w:ascii="Times New Roman" w:hAnsi="Times New Roman"/>
          <w:b/>
          <w:i w:val="0"/>
          <w:color w:val="000000"/>
          <w:sz w:val="24"/>
          <w:u w:val="none"/>
        </w:rPr>
        <w:t xml:space="preserve">VALIDATE — Multi-Source Feedback: </w:t>
      </w:r>
      <w:r>
        <w:rPr>
          <w:rFonts w:ascii="Times New Roman" w:hAnsi="Times New Roman"/>
          <w:b w:val="0"/>
          <w:i w:val="0"/>
          <w:color w:val="000000"/>
          <w:sz w:val="24"/>
          <w:u w:val="none"/>
        </w:rPr>
        <w:t>Submitted activities are assessed through a multi-source feedback pipeline: AI-assisted analysis (structure, clarity, pacing, language quality), educator rubric scoring, and optional peer feedback. Learners may iterate on their submission before advancing, consistent with the mastery learning principle.</w:t>
      </w:r>
    </w:p>
    <w:p>
      <w:pPr>
        <w:spacing w:before="0" w:after="80"/>
        <w:ind w:left="567" w:hanging="567"/>
        <w:jc w:val="both"/>
      </w:pPr>
      <w:r>
        <w:rPr>
          <w:rFonts w:ascii="Times New Roman" w:hAnsi="Times New Roman"/>
          <w:b w:val="0"/>
          <w:i w:val="0"/>
          <w:color w:val="000000"/>
          <w:sz w:val="24"/>
          <w:u w:val="none"/>
        </w:rPr>
        <w:t xml:space="preserve">Stage 5 — </w:t>
      </w:r>
      <w:r>
        <w:rPr>
          <w:rFonts w:ascii="Times New Roman" w:hAnsi="Times New Roman"/>
          <w:b/>
          <w:i w:val="0"/>
          <w:color w:val="000000"/>
          <w:sz w:val="24"/>
          <w:u w:val="none"/>
        </w:rPr>
        <w:t xml:space="preserve">APPLY — Authentic Task: </w:t>
      </w:r>
      <w:r>
        <w:rPr>
          <w:rFonts w:ascii="Times New Roman" w:hAnsi="Times New Roman"/>
          <w:b w:val="0"/>
          <w:i w:val="0"/>
          <w:color w:val="000000"/>
          <w:sz w:val="24"/>
          <w:u w:val="none"/>
        </w:rPr>
        <w:t>The learner transitions from practice activity to an authentic, real-world application. This stage closes the gap between classroom practice and real-world demonstration (e.g., updating a professional profile after a personal branding learning capsule).</w:t>
      </w:r>
    </w:p>
    <w:p>
      <w:pPr>
        <w:spacing w:before="0" w:after="80"/>
        <w:ind w:left="567" w:hanging="567"/>
        <w:jc w:val="both"/>
      </w:pPr>
      <w:r>
        <w:rPr>
          <w:rFonts w:ascii="Times New Roman" w:hAnsi="Times New Roman"/>
          <w:b w:val="0"/>
          <w:i w:val="0"/>
          <w:color w:val="000000"/>
          <w:sz w:val="24"/>
          <w:u w:val="none"/>
        </w:rPr>
        <w:t xml:space="preserve">Stage 6 — </w:t>
      </w:r>
      <w:r>
        <w:rPr>
          <w:rFonts w:ascii="Times New Roman" w:hAnsi="Times New Roman"/>
          <w:b/>
          <w:i w:val="0"/>
          <w:color w:val="000000"/>
          <w:sz w:val="24"/>
          <w:u w:val="none"/>
        </w:rPr>
        <w:t xml:space="preserve">TRANSFORM — Growth Portfolio: </w:t>
      </w:r>
      <w:r>
        <w:rPr>
          <w:rFonts w:ascii="Times New Roman" w:hAnsi="Times New Roman"/>
          <w:b w:val="0"/>
          <w:i w:val="0"/>
          <w:color w:val="000000"/>
          <w:sz w:val="24"/>
          <w:u w:val="none"/>
        </w:rPr>
        <w:t>The learner reflects on their journey and curates a Growth Portfolio: before-state diagnostic results, activity submissions, feedback received, revisions made, final artifact, and self-reflection. The portfolio becomes the primary credential artifact, demonstrably stronger than a completion certificate.</w:t>
      </w:r>
    </w:p>
    <w:p>
      <w:pPr>
        <w:spacing w:before="240" w:after="80"/>
        <w:jc w:val="left"/>
      </w:pPr>
      <w:r>
        <w:rPr>
          <w:rFonts w:ascii="Times New Roman" w:hAnsi="Times New Roman"/>
          <w:b/>
          <w:i w:val="0"/>
          <w:color w:val="000000"/>
          <w:sz w:val="24"/>
          <w:u w:val="none"/>
        </w:rPr>
        <w:t>6.2  Know → Do → Become Measurement Framework</w:t>
      </w:r>
    </w:p>
    <w:p>
      <w:pPr>
        <w:spacing w:before="0" w:after="80"/>
        <w:jc w:val="both"/>
      </w:pPr>
      <w:r>
        <w:rPr>
          <w:rFonts w:ascii="Times New Roman" w:hAnsi="Times New Roman"/>
          <w:b w:val="0"/>
          <w:i w:val="0"/>
          <w:color w:val="000000"/>
          <w:sz w:val="24"/>
          <w:u w:val="none"/>
        </w:rPr>
        <w:t xml:space="preserve">Every Growth Journey measures learner progress across three dimensions through </w:t>
      </w:r>
      <w:r>
        <w:rPr>
          <w:rFonts w:ascii="Times New Roman" w:hAnsi="Times New Roman"/>
          <w:b/>
          <w:i w:val="0"/>
          <w:color w:val="000000"/>
          <w:sz w:val="24"/>
          <w:u w:val="none"/>
        </w:rPr>
        <w:t>pre- and post-journey assessments</w:t>
      </w:r>
      <w:r>
        <w:rPr>
          <w:rFonts w:ascii="Times New Roman" w:hAnsi="Times New Roman"/>
          <w:b w:val="0"/>
          <w:i w:val="0"/>
          <w:color w:val="000000"/>
          <w:sz w:val="24"/>
          <w:u w:val="none"/>
        </w:rPr>
        <w:t>:</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KNOW — Conceptual Understanding: </w:t>
      </w:r>
      <w:r>
        <w:rPr>
          <w:rFonts w:ascii="Times New Roman" w:hAnsi="Times New Roman"/>
          <w:b w:val="0"/>
          <w:i w:val="0"/>
          <w:color w:val="000000"/>
          <w:sz w:val="24"/>
          <w:u w:val="none"/>
        </w:rPr>
        <w:t>Measured through pre- and post-diagnostic assessments, quiz scores, and concept checks.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DO — Demonstrated Performance: </w:t>
      </w:r>
      <w:r>
        <w:rPr>
          <w:rFonts w:ascii="Times New Roman" w:hAnsi="Times New Roman"/>
          <w:b w:val="0"/>
          <w:i w:val="0"/>
          <w:color w:val="000000"/>
          <w:sz w:val="24"/>
          <w:u w:val="none"/>
        </w:rPr>
        <w:t>Measured through activity challenge submissions evaluated against the educator rubric.</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BECOME — Measurable Behavioral Growth: </w:t>
      </w:r>
      <w:r>
        <w:rPr>
          <w:rFonts w:ascii="Times New Roman" w:hAnsi="Times New Roman"/>
          <w:b w:val="0"/>
          <w:i w:val="0"/>
          <w:color w:val="000000"/>
          <w:sz w:val="24"/>
          <w:u w:val="none"/>
        </w:rPr>
        <w:t>Measured through before/after portfolio comparison, final artifact quality, and rubric improvement scores across iterations.</w:t>
      </w:r>
    </w:p>
    <w:p>
      <w:pPr>
        <w:spacing w:before="240" w:after="80"/>
        <w:jc w:val="left"/>
      </w:pPr>
      <w:r>
        <w:rPr>
          <w:rFonts w:ascii="Times New Roman" w:hAnsi="Times New Roman"/>
          <w:b/>
          <w:i w:val="0"/>
          <w:color w:val="000000"/>
          <w:sz w:val="24"/>
          <w:u w:val="none"/>
        </w:rPr>
        <w:t>6.3  System Architecture</w:t>
      </w:r>
    </w:p>
    <w:p>
      <w:pPr>
        <w:spacing w:before="0" w:after="80"/>
        <w:ind w:firstLine="425"/>
        <w:jc w:val="both"/>
      </w:pPr>
      <w:r>
        <w:rPr>
          <w:rFonts w:ascii="Times New Roman" w:hAnsi="Times New Roman"/>
          <w:b w:val="0"/>
          <w:i w:val="0"/>
          <w:color w:val="000000"/>
          <w:sz w:val="24"/>
          <w:u w:val="none"/>
        </w:rPr>
        <w:t xml:space="preserve">The platform follows a </w:t>
      </w:r>
      <w:r>
        <w:rPr>
          <w:rFonts w:ascii="Times New Roman" w:hAnsi="Times New Roman"/>
          <w:b/>
          <w:i w:val="0"/>
          <w:color w:val="000000"/>
          <w:sz w:val="24"/>
          <w:u w:val="none"/>
        </w:rPr>
        <w:t>client-server architecture</w:t>
      </w:r>
      <w:r>
        <w:rPr>
          <w:rFonts w:ascii="Times New Roman" w:hAnsi="Times New Roman"/>
          <w:b w:val="0"/>
          <w:i w:val="0"/>
          <w:color w:val="000000"/>
          <w:sz w:val="24"/>
          <w:u w:val="none"/>
        </w:rPr>
        <w:t xml:space="preserve"> with clear separation between the Learner Module and the Administrative Module, communicating through a </w:t>
      </w:r>
      <w:r>
        <w:rPr>
          <w:rFonts w:ascii="Times New Roman" w:hAnsi="Times New Roman"/>
          <w:b/>
          <w:i w:val="0"/>
          <w:color w:val="000000"/>
          <w:sz w:val="24"/>
          <w:u w:val="none"/>
        </w:rPr>
        <w:t>RESTful API layer</w:t>
      </w:r>
      <w:r>
        <w:rPr>
          <w:rFonts w:ascii="Times New Roman" w:hAnsi="Times New Roman"/>
          <w:b w:val="0"/>
          <w:i w:val="0"/>
          <w:color w:val="000000"/>
          <w:sz w:val="24"/>
          <w:u w:val="none"/>
        </w:rPr>
        <w:t xml:space="preserve">. The system is designed as a </w:t>
      </w:r>
      <w:r>
        <w:rPr>
          <w:rFonts w:ascii="Times New Roman" w:hAnsi="Times New Roman"/>
          <w:b/>
          <w:i w:val="0"/>
          <w:color w:val="000000"/>
          <w:sz w:val="24"/>
          <w:u w:val="none"/>
        </w:rPr>
        <w:t>modular monolith</w:t>
      </w:r>
      <w:r>
        <w:rPr>
          <w:rFonts w:ascii="Times New Roman" w:hAnsi="Times New Roman"/>
          <w:b w:val="0"/>
          <w:i w:val="0"/>
          <w:color w:val="000000"/>
          <w:sz w:val="24"/>
          <w:u w:val="none"/>
        </w:rPr>
        <w:t xml:space="preserve"> with a componentized React.js SPA frontend, Node.js + Express.js backend, a core services layer (Authentication, Growth Journey, Assessment, AI Feedback, Portfolio, Analytics), and a persistent data layer (PostgreSQL + Cloud Storage). Figure 6.1 below presents the approved system architecture.</w:t>
      </w:r>
    </w:p>
    <w:p>
      <w:pPr>
        <w:jc w:val="center"/>
      </w:pPr>
      <w:r>
        <w:drawing>
          <wp:inline xmlns:a="http://schemas.openxmlformats.org/drawingml/2006/main" xmlns:pic="http://schemas.openxmlformats.org/drawingml/2006/picture">
            <wp:extent cx="5580000" cy="2054574"/>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580000" cy="2054574"/>
                    </a:xfrm>
                    <a:prstGeom prst="rect"/>
                  </pic:spPr>
                </pic:pic>
              </a:graphicData>
            </a:graphic>
          </wp:inline>
        </w:drawing>
      </w:r>
    </w:p>
    <w:p>
      <w:pPr>
        <w:spacing w:before="40" w:after="160"/>
        <w:jc w:val="center"/>
      </w:pPr>
      <w:r>
        <w:rPr>
          <w:rFonts w:ascii="Times New Roman" w:hAnsi="Times New Roman"/>
          <w:b/>
          <w:i w:val="0"/>
          <w:color w:val="000000"/>
          <w:sz w:val="20"/>
          <w:u w:val="none"/>
        </w:rPr>
        <w:t xml:space="preserve">Figure 6.1: </w:t>
      </w:r>
      <w:r>
        <w:rPr>
          <w:rFonts w:ascii="Times New Roman" w:hAnsi="Times New Roman"/>
          <w:b w:val="0"/>
          <w:i/>
          <w:color w:val="000000"/>
          <w:sz w:val="20"/>
          <w:u w:val="none"/>
        </w:rPr>
        <w:t>ELEVATE System Architecture — React Frontend, Node.js + Express API, Core Services, and Data Layer.</w:t>
      </w:r>
    </w:p>
    <w:p>
      <w:pPr>
        <w:spacing w:before="240" w:after="80"/>
        <w:jc w:val="left"/>
      </w:pPr>
      <w:r>
        <w:rPr>
          <w:rFonts w:ascii="Times New Roman" w:hAnsi="Times New Roman"/>
          <w:b/>
          <w:i w:val="0"/>
          <w:color w:val="000000"/>
          <w:sz w:val="24"/>
          <w:u w:val="none"/>
        </w:rPr>
        <w:t>6.4  Core System Modules</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User Authentication and Role Management: </w:t>
      </w:r>
      <w:r>
        <w:rPr>
          <w:rFonts w:ascii="Times New Roman" w:hAnsi="Times New Roman"/>
          <w:b w:val="0"/>
          <w:i w:val="0"/>
          <w:color w:val="000000"/>
          <w:sz w:val="24"/>
          <w:u w:val="none"/>
        </w:rPr>
        <w:t>Learner / Admin / Educator roles with JWT-based stateless authentication and Role-Based Access Control (RBAC).</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Learner Growth Profile: </w:t>
      </w:r>
      <w:r>
        <w:rPr>
          <w:rFonts w:ascii="Times New Roman" w:hAnsi="Times New Roman"/>
          <w:b w:val="0"/>
          <w:i w:val="0"/>
          <w:color w:val="000000"/>
          <w:sz w:val="24"/>
          <w:u w:val="none"/>
        </w:rPr>
        <w:t>Diagnostic engine and personalization logic based on the learner's initial competency state.</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Journey and Stage Management (Admin): </w:t>
      </w:r>
      <w:r>
        <w:rPr>
          <w:rFonts w:ascii="Times New Roman" w:hAnsi="Times New Roman"/>
          <w:b w:val="0"/>
          <w:i w:val="0"/>
          <w:color w:val="000000"/>
          <w:sz w:val="24"/>
          <w:u w:val="none"/>
        </w:rPr>
        <w:t>Authoring Growth Journeys with per-stage configuration, content, and rubric setup.</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Learning Capsule Delivery: </w:t>
      </w:r>
      <w:r>
        <w:rPr>
          <w:rFonts w:ascii="Times New Roman" w:hAnsi="Times New Roman"/>
          <w:b w:val="0"/>
          <w:i w:val="0"/>
          <w:color w:val="000000"/>
          <w:sz w:val="24"/>
          <w:u w:val="none"/>
        </w:rPr>
        <w:t>Educator-led content playback in 8–15 minute focused capsules.</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Activity Submission System: </w:t>
      </w:r>
      <w:r>
        <w:rPr>
          <w:rFonts w:ascii="Times New Roman" w:hAnsi="Times New Roman"/>
          <w:b w:val="0"/>
          <w:i w:val="0"/>
          <w:color w:val="000000"/>
          <w:sz w:val="24"/>
          <w:u w:val="none"/>
        </w:rPr>
        <w:t>File/video/text submission with status tracking and revision support.</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ELEVATE Feedback Pipeline: </w:t>
      </w:r>
      <w:r>
        <w:rPr>
          <w:rFonts w:ascii="Times New Roman" w:hAnsi="Times New Roman"/>
          <w:b w:val="0"/>
          <w:i w:val="0"/>
          <w:color w:val="000000"/>
          <w:sz w:val="24"/>
          <w:u w:val="none"/>
        </w:rPr>
        <w:t>AI analysis, rubric scoring, and peer review orchestration.</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Growth Portfolio Builder: </w:t>
      </w:r>
      <w:r>
        <w:rPr>
          <w:rFonts w:ascii="Times New Roman" w:hAnsi="Times New Roman"/>
          <w:b w:val="0"/>
          <w:i w:val="0"/>
          <w:color w:val="000000"/>
          <w:sz w:val="24"/>
          <w:u w:val="none"/>
        </w:rPr>
        <w:t>Evidence aggregation, before/after comparison, and skill badge issuance.</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Progress Dashboard (Learner): </w:t>
      </w:r>
      <w:r>
        <w:rPr>
          <w:rFonts w:ascii="Times New Roman" w:hAnsi="Times New Roman"/>
          <w:b w:val="0"/>
          <w:i w:val="0"/>
          <w:color w:val="000000"/>
          <w:sz w:val="24"/>
          <w:u w:val="none"/>
        </w:rPr>
        <w:t>Journey stage status, feedback summary, and portfolio view.</w:t>
      </w:r>
    </w:p>
    <w:p>
      <w:pPr>
        <w:spacing w:before="0" w:after="6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Administrative Dashboard: </w:t>
      </w:r>
      <w:r>
        <w:rPr>
          <w:rFonts w:ascii="Times New Roman" w:hAnsi="Times New Roman"/>
          <w:b w:val="0"/>
          <w:i w:val="0"/>
          <w:color w:val="000000"/>
          <w:sz w:val="24"/>
          <w:u w:val="none"/>
        </w:rPr>
        <w:t>Journey analytics, submission queues, and learner cohort monitoring.</w:t>
      </w:r>
    </w:p>
    <w:p>
      <w:pPr>
        <w:spacing w:before="240" w:after="80"/>
        <w:jc w:val="left"/>
      </w:pPr>
      <w:r>
        <w:rPr>
          <w:rFonts w:ascii="Times New Roman" w:hAnsi="Times New Roman"/>
          <w:b/>
          <w:i w:val="0"/>
          <w:color w:val="000000"/>
          <w:sz w:val="24"/>
          <w:u w:val="none"/>
        </w:rPr>
        <w:t>6.5  Development Methodology</w:t>
      </w:r>
    </w:p>
    <w:p>
      <w:pPr>
        <w:spacing w:before="0" w:after="80"/>
        <w:jc w:val="both"/>
      </w:pPr>
      <w:r>
        <w:rPr>
          <w:rFonts w:ascii="Times New Roman" w:hAnsi="Times New Roman"/>
          <w:b w:val="0"/>
          <w:i w:val="0"/>
          <w:color w:val="000000"/>
          <w:sz w:val="24"/>
          <w:u w:val="none"/>
        </w:rPr>
        <w:t xml:space="preserve">Development will proceed under an </w:t>
      </w:r>
      <w:r>
        <w:rPr>
          <w:rFonts w:ascii="Times New Roman" w:hAnsi="Times New Roman"/>
          <w:b/>
          <w:i w:val="0"/>
          <w:color w:val="000000"/>
          <w:sz w:val="24"/>
          <w:u w:val="none"/>
        </w:rPr>
        <w:t>iterative, phase-wise methodology</w:t>
      </w:r>
      <w:r>
        <w:rPr>
          <w:rFonts w:ascii="Times New Roman" w:hAnsi="Times New Roman"/>
          <w:b w:val="0"/>
          <w:i w:val="0"/>
          <w:color w:val="000000"/>
          <w:sz w:val="24"/>
          <w:u w:val="none"/>
        </w:rPr>
        <w:t xml:space="preserve"> aligned to the ELEVATE model's architectural layers: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1 — Requirement Analysis: </w:t>
      </w:r>
      <w:r>
        <w:rPr>
          <w:rFonts w:ascii="Times New Roman" w:hAnsi="Times New Roman"/>
          <w:b w:val="0"/>
          <w:i w:val="0"/>
          <w:color w:val="000000"/>
          <w:sz w:val="24"/>
          <w:u w:val="none"/>
        </w:rPr>
        <w:t>Formalizing functional and non-functional requirements from the ELEVATE pedagogical specification and representative organizational use cases.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2 — System Design: </w:t>
      </w:r>
      <w:r>
        <w:rPr>
          <w:rFonts w:ascii="Times New Roman" w:hAnsi="Times New Roman"/>
          <w:b w:val="0"/>
          <w:i w:val="0"/>
          <w:color w:val="000000"/>
          <w:sz w:val="24"/>
          <w:u w:val="none"/>
        </w:rPr>
        <w:t>Designing the database schema, API contracts, ELEVATE Engine logic, and UI component architecture for both the learner and administrative interfaces.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3 — Implementation: </w:t>
      </w:r>
      <w:r>
        <w:rPr>
          <w:rFonts w:ascii="Times New Roman" w:hAnsi="Times New Roman"/>
          <w:b w:val="0"/>
          <w:i w:val="0"/>
          <w:color w:val="000000"/>
          <w:sz w:val="24"/>
          <w:u w:val="none"/>
        </w:rPr>
        <w:t>Developing in incremental modules: Authentication &amp; Roles → Diagnostic &amp; Profile → Journey &amp; Stage Management → Capsule Delivery → Activity Submission → Feedback Pipeline → Portfolio Builder → Dashboards.</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4 — Testing: </w:t>
      </w:r>
      <w:r>
        <w:rPr>
          <w:rFonts w:ascii="Times New Roman" w:hAnsi="Times New Roman"/>
          <w:b w:val="0"/>
          <w:i w:val="0"/>
          <w:color w:val="000000"/>
          <w:sz w:val="24"/>
          <w:u w:val="none"/>
        </w:rPr>
        <w:t>Functional, integration, and usability testing of each module, followed by end-to-end growth journey simulation testing.</w:t>
      </w:r>
    </w:p>
    <w:p>
      <w:pPr>
        <w:spacing w:before="0" w:after="80"/>
        <w:ind w:left="567" w:hanging="567"/>
        <w:jc w:val="both"/>
      </w:pPr>
      <w:r>
        <w:rPr>
          <w:rFonts w:ascii="Times New Roman" w:hAnsi="Times New Roman"/>
          <w:b w:val="0"/>
          <w:i w:val="0"/>
          <w:color w:val="000000"/>
          <w:sz w:val="24"/>
          <w:u w:val="none"/>
        </w:rPr>
        <w:t xml:space="preserve">•  </w:t>
      </w:r>
      <w:r>
        <w:rPr>
          <w:rFonts w:ascii="Times New Roman" w:hAnsi="Times New Roman"/>
          <w:b/>
          <w:i w:val="0"/>
          <w:color w:val="000000"/>
          <w:sz w:val="24"/>
          <w:u w:val="none"/>
        </w:rPr>
        <w:t xml:space="preserve">Phase 5 — Pedagogical Evaluation: </w:t>
      </w:r>
      <w:r>
        <w:rPr>
          <w:rFonts w:ascii="Times New Roman" w:hAnsi="Times New Roman"/>
          <w:b w:val="0"/>
          <w:i w:val="0"/>
          <w:color w:val="000000"/>
          <w:sz w:val="24"/>
          <w:u w:val="none"/>
        </w:rPr>
        <w:t>Pre/post assessment comparison with a learner cohort to evaluate whether ELEVATE produces measurably better skill-development outcomes than conventional content-centric learning, providing the empirical validation component of the project.</w:t>
      </w:r>
    </w:p>
    <w:p>
      <w:pPr>
        <w:spacing w:before="240" w:after="80"/>
        <w:jc w:val="left"/>
      </w:pPr>
      <w:r>
        <w:rPr>
          <w:rFonts w:ascii="Times New Roman" w:hAnsi="Times New Roman"/>
          <w:b/>
          <w:i w:val="0"/>
          <w:color w:val="000000"/>
          <w:sz w:val="24"/>
          <w:u w:val="single"/>
        </w:rPr>
        <w:t>7.  Hardware &amp; Software Requirements</w:t>
      </w:r>
    </w:p>
    <w:p>
      <w:pPr>
        <w:spacing w:before="0" w:after="120"/>
        <w:jc w:val="both"/>
      </w:pPr>
      <w:r>
        <w:rPr>
          <w:rFonts w:ascii="Times New Roman" w:hAnsi="Times New Roman"/>
          <w:b w:val="0"/>
          <w:i w:val="0"/>
          <w:color w:val="000000"/>
          <w:sz w:val="24"/>
          <w:u w:val="none"/>
        </w:rPr>
        <w:t>The table below specifies the hardware and software requirements for the ELEVATE platform. Technology stack selections (marked as candidate) will be finalized during detailed design.</w:t>
      </w:r>
    </w:p>
    <w:tbl>
      <w:tblPr>
        <w:tblStyle w:val="TableGrid"/>
        <w:tblW w:type="auto" w:w="0"/>
        <w:jc w:val="center"/>
        <w:tblLook w:firstColumn="1" w:firstRow="1" w:lastColumn="0" w:lastRow="0" w:noHBand="0" w:noVBand="1" w:val="04A0"/>
      </w:tblPr>
      <w:tblGrid>
        <w:gridCol w:w="4535"/>
        <w:gridCol w:w="4535"/>
      </w:tblGrid>
      <w:tr>
        <w:tc>
          <w:tcPr>
            <w:tcW w:type="dxa" w:w="2721"/>
            <w:shd w:val="clear" w:color="auto" w:fill="D9D9D9"/>
          </w:tcPr>
          <w:p>
            <w:pPr>
              <w:spacing w:before="40" w:after="40"/>
              <w:jc w:val="center"/>
            </w:pPr>
            <w:r/>
            <w:r>
              <w:rPr>
                <w:rFonts w:ascii="Times New Roman" w:hAnsi="Times New Roman"/>
                <w:b/>
                <w:i w:val="0"/>
                <w:color w:val="000000"/>
                <w:sz w:val="20"/>
                <w:u w:val="none"/>
              </w:rPr>
              <w:t>COMPONENT</w:t>
            </w:r>
          </w:p>
        </w:tc>
        <w:tc>
          <w:tcPr>
            <w:tcW w:type="dxa" w:w="6066"/>
            <w:shd w:val="clear" w:color="auto" w:fill="D9D9D9"/>
          </w:tcPr>
          <w:p>
            <w:pPr>
              <w:spacing w:before="40" w:after="40"/>
              <w:jc w:val="center"/>
            </w:pPr>
            <w:r/>
            <w:r>
              <w:rPr>
                <w:rFonts w:ascii="Times New Roman" w:hAnsi="Times New Roman"/>
                <w:b/>
                <w:i w:val="0"/>
                <w:color w:val="000000"/>
                <w:sz w:val="20"/>
                <w:u w:val="none"/>
              </w:rPr>
              <w:t>TECHNOLOGY / REQUIREMENT</w:t>
            </w:r>
          </w:p>
        </w:tc>
      </w:tr>
      <w:tr>
        <w:tc>
          <w:tcPr>
            <w:tcW w:type="dxa" w:w="2721"/>
          </w:tcPr>
          <w:p>
            <w:pPr>
              <w:spacing w:before="40" w:after="40"/>
              <w:jc w:val="left"/>
            </w:pPr>
            <w:r/>
            <w:r>
              <w:rPr>
                <w:rFonts w:ascii="Times New Roman" w:hAnsi="Times New Roman"/>
                <w:b/>
                <w:i w:val="0"/>
                <w:color w:val="000000"/>
                <w:sz w:val="20"/>
                <w:u w:val="none"/>
              </w:rPr>
              <w:t>Operating System</w:t>
            </w:r>
          </w:p>
        </w:tc>
        <w:tc>
          <w:tcPr>
            <w:tcW w:type="dxa" w:w="6066"/>
          </w:tcPr>
          <w:p>
            <w:pPr>
              <w:spacing w:before="40" w:after="40"/>
              <w:jc w:val="left"/>
            </w:pPr>
            <w:r/>
            <w:r>
              <w:rPr>
                <w:rFonts w:ascii="Times New Roman" w:hAnsi="Times New Roman"/>
                <w:b w:val="0"/>
                <w:i w:val="0"/>
                <w:color w:val="000000"/>
                <w:sz w:val="20"/>
                <w:u w:val="none"/>
              </w:rPr>
              <w:t>Windows 10/11, macOS, or Linux (development); Linux-based container image (deployment)</w:t>
            </w:r>
          </w:p>
        </w:tc>
      </w:tr>
      <w:tr>
        <w:tc>
          <w:tcPr>
            <w:tcW w:type="dxa" w:w="2721"/>
          </w:tcPr>
          <w:p>
            <w:pPr>
              <w:spacing w:before="40" w:after="40"/>
              <w:jc w:val="left"/>
            </w:pPr>
            <w:r/>
            <w:r>
              <w:rPr>
                <w:rFonts w:ascii="Times New Roman" w:hAnsi="Times New Roman"/>
                <w:b/>
                <w:i w:val="0"/>
                <w:color w:val="000000"/>
                <w:sz w:val="20"/>
                <w:u w:val="none"/>
              </w:rPr>
              <w:t>Programming Architecture</w:t>
            </w:r>
          </w:p>
        </w:tc>
        <w:tc>
          <w:tcPr>
            <w:tcW w:type="dxa" w:w="6066"/>
          </w:tcPr>
          <w:p>
            <w:pPr>
              <w:spacing w:before="40" w:after="40"/>
              <w:jc w:val="left"/>
            </w:pPr>
            <w:r/>
            <w:r>
              <w:rPr>
                <w:rFonts w:ascii="Times New Roman" w:hAnsi="Times New Roman"/>
                <w:b w:val="0"/>
                <w:i w:val="0"/>
                <w:color w:val="000000"/>
                <w:sz w:val="20"/>
                <w:u w:val="none"/>
              </w:rPr>
              <w:t>Client-server; RESTful API-based modular monolith; componentized frontend (SPA)</w:t>
            </w:r>
          </w:p>
        </w:tc>
      </w:tr>
      <w:tr>
        <w:tc>
          <w:tcPr>
            <w:tcW w:type="dxa" w:w="2721"/>
          </w:tcPr>
          <w:p>
            <w:pPr>
              <w:spacing w:before="40" w:after="40"/>
              <w:jc w:val="left"/>
            </w:pPr>
            <w:r/>
            <w:r>
              <w:rPr>
                <w:rFonts w:ascii="Times New Roman" w:hAnsi="Times New Roman"/>
                <w:b/>
                <w:i w:val="0"/>
                <w:color w:val="000000"/>
                <w:sz w:val="20"/>
                <w:u w:val="none"/>
              </w:rPr>
              <w:t>Frontend Framework</w:t>
            </w:r>
          </w:p>
        </w:tc>
        <w:tc>
          <w:tcPr>
            <w:tcW w:type="dxa" w:w="6066"/>
          </w:tcPr>
          <w:p>
            <w:pPr>
              <w:spacing w:before="40" w:after="40"/>
              <w:jc w:val="left"/>
            </w:pPr>
            <w:r/>
            <w:r>
              <w:rPr>
                <w:rFonts w:ascii="Times New Roman" w:hAnsi="Times New Roman"/>
                <w:b w:val="0"/>
                <w:i w:val="0"/>
                <w:color w:val="000000"/>
                <w:sz w:val="20"/>
                <w:u w:val="none"/>
              </w:rPr>
              <w:t>React.js; component-based SPA with role-based routing</w:t>
            </w:r>
          </w:p>
        </w:tc>
      </w:tr>
      <w:tr>
        <w:tc>
          <w:tcPr>
            <w:tcW w:type="dxa" w:w="2721"/>
          </w:tcPr>
          <w:p>
            <w:pPr>
              <w:spacing w:before="40" w:after="40"/>
              <w:jc w:val="left"/>
            </w:pPr>
            <w:r/>
            <w:r>
              <w:rPr>
                <w:rFonts w:ascii="Times New Roman" w:hAnsi="Times New Roman"/>
                <w:b/>
                <w:i w:val="0"/>
                <w:color w:val="000000"/>
                <w:sz w:val="20"/>
                <w:u w:val="none"/>
              </w:rPr>
              <w:t>Backend Framework</w:t>
            </w:r>
          </w:p>
        </w:tc>
        <w:tc>
          <w:tcPr>
            <w:tcW w:type="dxa" w:w="6066"/>
          </w:tcPr>
          <w:p>
            <w:pPr>
              <w:spacing w:before="40" w:after="40"/>
              <w:jc w:val="left"/>
            </w:pPr>
            <w:r/>
            <w:r>
              <w:rPr>
                <w:rFonts w:ascii="Times New Roman" w:hAnsi="Times New Roman"/>
                <w:b w:val="0"/>
                <w:i w:val="0"/>
                <w:color w:val="000000"/>
                <w:sz w:val="20"/>
                <w:u w:val="none"/>
              </w:rPr>
              <w:t>Node.js with Express.js; alternative: Django REST Framework (Python)</w:t>
            </w:r>
          </w:p>
        </w:tc>
      </w:tr>
      <w:tr>
        <w:tc>
          <w:tcPr>
            <w:tcW w:type="dxa" w:w="2721"/>
          </w:tcPr>
          <w:p>
            <w:pPr>
              <w:spacing w:before="40" w:after="40"/>
              <w:jc w:val="left"/>
            </w:pPr>
            <w:r/>
            <w:r>
              <w:rPr>
                <w:rFonts w:ascii="Times New Roman" w:hAnsi="Times New Roman"/>
                <w:b/>
                <w:i w:val="0"/>
                <w:color w:val="000000"/>
                <w:sz w:val="20"/>
                <w:u w:val="none"/>
              </w:rPr>
              <w:t>AI Feedback Component</w:t>
            </w:r>
          </w:p>
        </w:tc>
        <w:tc>
          <w:tcPr>
            <w:tcW w:type="dxa" w:w="6066"/>
          </w:tcPr>
          <w:p>
            <w:pPr>
              <w:spacing w:before="40" w:after="40"/>
              <w:jc w:val="left"/>
            </w:pPr>
            <w:r/>
            <w:r>
              <w:rPr>
                <w:rFonts w:ascii="Times New Roman" w:hAnsi="Times New Roman"/>
                <w:b w:val="0"/>
                <w:i w:val="0"/>
                <w:color w:val="000000"/>
                <w:sz w:val="20"/>
                <w:u w:val="none"/>
              </w:rPr>
              <w:t>NLP/ML pipeline for submission analysis (OpenAI API or custom model)</w:t>
            </w:r>
          </w:p>
        </w:tc>
      </w:tr>
      <w:tr>
        <w:tc>
          <w:tcPr>
            <w:tcW w:type="dxa" w:w="2721"/>
          </w:tcPr>
          <w:p>
            <w:pPr>
              <w:spacing w:before="40" w:after="40"/>
              <w:jc w:val="left"/>
            </w:pPr>
            <w:r/>
            <w:r>
              <w:rPr>
                <w:rFonts w:ascii="Times New Roman" w:hAnsi="Times New Roman"/>
                <w:b/>
                <w:i w:val="0"/>
                <w:color w:val="000000"/>
                <w:sz w:val="20"/>
                <w:u w:val="none"/>
              </w:rPr>
              <w:t>Database Management</w:t>
            </w:r>
          </w:p>
        </w:tc>
        <w:tc>
          <w:tcPr>
            <w:tcW w:type="dxa" w:w="6066"/>
          </w:tcPr>
          <w:p>
            <w:pPr>
              <w:spacing w:before="40" w:after="40"/>
              <w:jc w:val="left"/>
            </w:pPr>
            <w:r/>
            <w:r>
              <w:rPr>
                <w:rFonts w:ascii="Times New Roman" w:hAnsi="Times New Roman"/>
                <w:b w:val="0"/>
                <w:i w:val="0"/>
                <w:color w:val="000000"/>
                <w:sz w:val="20"/>
                <w:u w:val="none"/>
              </w:rPr>
              <w:t>PostgreSQL (relational) or MongoDB (document-oriented), selected in detailed design</w:t>
            </w:r>
          </w:p>
        </w:tc>
      </w:tr>
      <w:tr>
        <w:tc>
          <w:tcPr>
            <w:tcW w:type="dxa" w:w="2721"/>
          </w:tcPr>
          <w:p>
            <w:pPr>
              <w:spacing w:before="40" w:after="40"/>
              <w:jc w:val="left"/>
            </w:pPr>
            <w:r/>
            <w:r>
              <w:rPr>
                <w:rFonts w:ascii="Times New Roman" w:hAnsi="Times New Roman"/>
                <w:b/>
                <w:i w:val="0"/>
                <w:color w:val="000000"/>
                <w:sz w:val="20"/>
                <w:u w:val="none"/>
              </w:rPr>
              <w:t>Auth &amp; Authorization</w:t>
            </w:r>
          </w:p>
        </w:tc>
        <w:tc>
          <w:tcPr>
            <w:tcW w:type="dxa" w:w="6066"/>
          </w:tcPr>
          <w:p>
            <w:pPr>
              <w:spacing w:before="40" w:after="40"/>
              <w:jc w:val="left"/>
            </w:pPr>
            <w:r/>
            <w:r>
              <w:rPr>
                <w:rFonts w:ascii="Times New Roman" w:hAnsi="Times New Roman"/>
                <w:b w:val="0"/>
                <w:i w:val="0"/>
                <w:color w:val="000000"/>
                <w:sz w:val="20"/>
                <w:u w:val="none"/>
              </w:rPr>
              <w:t>JWT-based stateless authentication; Role-Based Access Control (RBAC) — Learner / Educator / Admin</w:t>
            </w:r>
          </w:p>
        </w:tc>
      </w:tr>
      <w:tr>
        <w:tc>
          <w:tcPr>
            <w:tcW w:type="dxa" w:w="2721"/>
          </w:tcPr>
          <w:p>
            <w:pPr>
              <w:spacing w:before="40" w:after="40"/>
              <w:jc w:val="left"/>
            </w:pPr>
            <w:r/>
            <w:r>
              <w:rPr>
                <w:rFonts w:ascii="Times New Roman" w:hAnsi="Times New Roman"/>
                <w:b/>
                <w:i w:val="0"/>
                <w:color w:val="000000"/>
                <w:sz w:val="20"/>
                <w:u w:val="none"/>
              </w:rPr>
              <w:t>File/Media Storage</w:t>
            </w:r>
          </w:p>
        </w:tc>
        <w:tc>
          <w:tcPr>
            <w:tcW w:type="dxa" w:w="6066"/>
          </w:tcPr>
          <w:p>
            <w:pPr>
              <w:spacing w:before="40" w:after="40"/>
              <w:jc w:val="left"/>
            </w:pPr>
            <w:r/>
            <w:r>
              <w:rPr>
                <w:rFonts w:ascii="Times New Roman" w:hAnsi="Times New Roman"/>
                <w:b w:val="0"/>
                <w:i w:val="0"/>
                <w:color w:val="000000"/>
                <w:sz w:val="20"/>
                <w:u w:val="none"/>
              </w:rPr>
              <w:t>Cloud object storage for activity submissions (AWS S3 / Firebase Storage)</w:t>
            </w:r>
          </w:p>
        </w:tc>
      </w:tr>
      <w:tr>
        <w:tc>
          <w:tcPr>
            <w:tcW w:type="dxa" w:w="2721"/>
          </w:tcPr>
          <w:p>
            <w:pPr>
              <w:spacing w:before="40" w:after="40"/>
              <w:jc w:val="left"/>
            </w:pPr>
            <w:r/>
            <w:r>
              <w:rPr>
                <w:rFonts w:ascii="Times New Roman" w:hAnsi="Times New Roman"/>
                <w:b/>
                <w:i w:val="0"/>
                <w:color w:val="000000"/>
                <w:sz w:val="20"/>
                <w:u w:val="none"/>
              </w:rPr>
              <w:t>Version Control &amp; CI/CD</w:t>
            </w:r>
          </w:p>
        </w:tc>
        <w:tc>
          <w:tcPr>
            <w:tcW w:type="dxa" w:w="6066"/>
          </w:tcPr>
          <w:p>
            <w:pPr>
              <w:spacing w:before="40" w:after="40"/>
              <w:jc w:val="left"/>
            </w:pPr>
            <w:r/>
            <w:r>
              <w:rPr>
                <w:rFonts w:ascii="Times New Roman" w:hAnsi="Times New Roman"/>
                <w:b w:val="0"/>
                <w:i w:val="0"/>
                <w:color w:val="000000"/>
                <w:sz w:val="20"/>
                <w:u w:val="none"/>
              </w:rPr>
              <w:t>Git / GitHub; automated build/test pipeline (GitHub Actions)</w:t>
            </w:r>
          </w:p>
        </w:tc>
      </w:tr>
      <w:tr>
        <w:tc>
          <w:tcPr>
            <w:tcW w:type="dxa" w:w="2721"/>
          </w:tcPr>
          <w:p>
            <w:pPr>
              <w:spacing w:before="40" w:after="40"/>
              <w:jc w:val="left"/>
            </w:pPr>
            <w:r/>
            <w:r>
              <w:rPr>
                <w:rFonts w:ascii="Times New Roman" w:hAnsi="Times New Roman"/>
                <w:b/>
                <w:i w:val="0"/>
                <w:color w:val="000000"/>
                <w:sz w:val="20"/>
                <w:u w:val="none"/>
              </w:rPr>
              <w:t>Hosting / Deployment</w:t>
            </w:r>
          </w:p>
        </w:tc>
        <w:tc>
          <w:tcPr>
            <w:tcW w:type="dxa" w:w="6066"/>
          </w:tcPr>
          <w:p>
            <w:pPr>
              <w:spacing w:before="40" w:after="40"/>
              <w:jc w:val="left"/>
            </w:pPr>
            <w:r/>
            <w:r>
              <w:rPr>
                <w:rFonts w:ascii="Times New Roman" w:hAnsi="Times New Roman"/>
                <w:b w:val="0"/>
                <w:i w:val="0"/>
                <w:color w:val="000000"/>
                <w:sz w:val="20"/>
                <w:u w:val="none"/>
              </w:rPr>
              <w:t>Containerized deployment (Docker) on cloud IaaS/PaaS (AWS / Azure / Render)</w:t>
            </w:r>
          </w:p>
        </w:tc>
      </w:tr>
      <w:tr>
        <w:tc>
          <w:tcPr>
            <w:tcW w:type="dxa" w:w="2721"/>
          </w:tcPr>
          <w:p>
            <w:pPr>
              <w:spacing w:before="40" w:after="40"/>
              <w:jc w:val="left"/>
            </w:pPr>
            <w:r/>
            <w:r>
              <w:rPr>
                <w:rFonts w:ascii="Times New Roman" w:hAnsi="Times New Roman"/>
                <w:b/>
                <w:i w:val="0"/>
                <w:color w:val="000000"/>
                <w:sz w:val="20"/>
                <w:u w:val="none"/>
              </w:rPr>
              <w:t>Development Hardware</w:t>
            </w:r>
          </w:p>
        </w:tc>
        <w:tc>
          <w:tcPr>
            <w:tcW w:type="dxa" w:w="6066"/>
          </w:tcPr>
          <w:p>
            <w:pPr>
              <w:spacing w:before="40" w:after="40"/>
              <w:jc w:val="left"/>
            </w:pPr>
            <w:r/>
            <w:r>
              <w:rPr>
                <w:rFonts w:ascii="Times New Roman" w:hAnsi="Times New Roman"/>
                <w:b w:val="0"/>
                <w:i w:val="0"/>
                <w:color w:val="000000"/>
                <w:sz w:val="20"/>
                <w:u w:val="none"/>
              </w:rPr>
              <w:t>Intel i5-class or higher; 8 GB RAM minimum (16 GB recommended); 256 GB SSD</w:t>
            </w:r>
          </w:p>
        </w:tc>
      </w:tr>
    </w:tbl>
    <w:p>
      <w:pPr>
        <w:spacing w:before="60" w:after="160"/>
        <w:jc w:val="center"/>
      </w:pPr>
      <w:r>
        <w:rPr>
          <w:rFonts w:ascii="Times New Roman" w:hAnsi="Times New Roman"/>
          <w:b/>
          <w:i w:val="0"/>
          <w:color w:val="000000"/>
          <w:sz w:val="20"/>
          <w:u w:val="none"/>
        </w:rPr>
        <w:t xml:space="preserve">Table 7.1: </w:t>
      </w:r>
      <w:r>
        <w:rPr>
          <w:rFonts w:ascii="Times New Roman" w:hAnsi="Times New Roman"/>
          <w:b w:val="0"/>
          <w:i/>
          <w:color w:val="000000"/>
          <w:sz w:val="20"/>
          <w:u w:val="none"/>
        </w:rPr>
        <w:t>Hardware &amp; Software Requirements for the ELEVATE Platform.</w:t>
      </w:r>
    </w:p>
    <w:p>
      <w:pPr>
        <w:spacing w:before="240" w:after="80"/>
        <w:jc w:val="left"/>
      </w:pPr>
      <w:r>
        <w:rPr>
          <w:rFonts w:ascii="Times New Roman" w:hAnsi="Times New Roman"/>
          <w:b/>
          <w:i w:val="0"/>
          <w:color w:val="000000"/>
          <w:sz w:val="24"/>
          <w:u w:val="single"/>
        </w:rPr>
        <w:t>8.  Expected Deliverables</w:t>
      </w:r>
    </w:p>
    <w:p>
      <w:pPr>
        <w:spacing w:before="0" w:after="80"/>
        <w:ind w:left="567" w:hanging="567"/>
        <w:jc w:val="both"/>
      </w:pPr>
      <w:r>
        <w:rPr>
          <w:rFonts w:ascii="Times New Roman" w:hAnsi="Times New Roman"/>
          <w:b w:val="0"/>
          <w:i w:val="0"/>
          <w:color w:val="000000"/>
          <w:sz w:val="24"/>
          <w:u w:val="none"/>
        </w:rPr>
        <w:t xml:space="preserve">01.  </w:t>
      </w:r>
      <w:r>
        <w:rPr>
          <w:rFonts w:ascii="Times New Roman" w:hAnsi="Times New Roman"/>
          <w:b/>
          <w:i w:val="0"/>
          <w:color w:val="000000"/>
          <w:sz w:val="24"/>
          <w:u w:val="none"/>
        </w:rPr>
        <w:t xml:space="preserve">ELEVATE Pedagogical Model Specification: </w:t>
      </w:r>
      <w:r>
        <w:rPr>
          <w:rFonts w:ascii="Times New Roman" w:hAnsi="Times New Roman"/>
          <w:b w:val="0"/>
          <w:i w:val="0"/>
          <w:color w:val="000000"/>
          <w:sz w:val="24"/>
          <w:u w:val="none"/>
        </w:rPr>
        <w:t>A formal description of the six-stage framework (Explore → Learn → Experience → Validate → Apply → Transform), its theoretical foundations, and its operationalization within the digital platform.</w:t>
      </w:r>
    </w:p>
    <w:p>
      <w:pPr>
        <w:spacing w:before="0" w:after="80"/>
        <w:ind w:left="567" w:hanging="567"/>
        <w:jc w:val="both"/>
      </w:pPr>
      <w:r>
        <w:rPr>
          <w:rFonts w:ascii="Times New Roman" w:hAnsi="Times New Roman"/>
          <w:b w:val="0"/>
          <w:i w:val="0"/>
          <w:color w:val="000000"/>
          <w:sz w:val="24"/>
          <w:u w:val="none"/>
        </w:rPr>
        <w:t xml:space="preserve">02.  </w:t>
      </w:r>
      <w:r>
        <w:rPr>
          <w:rFonts w:ascii="Times New Roman" w:hAnsi="Times New Roman"/>
          <w:b/>
          <w:i w:val="0"/>
          <w:color w:val="000000"/>
          <w:sz w:val="24"/>
          <w:u w:val="none"/>
        </w:rPr>
        <w:t xml:space="preserve">Student Requirement Survey Report: </w:t>
      </w:r>
      <w:r>
        <w:rPr>
          <w:rFonts w:ascii="Times New Roman" w:hAnsi="Times New Roman"/>
          <w:b w:val="0"/>
          <w:i w:val="0"/>
          <w:color w:val="000000"/>
          <w:sz w:val="24"/>
          <w:u w:val="none"/>
        </w:rPr>
        <w:t>A documented analysis of learning preferences, skill gaps, and expectations gathered from student respondents, validating the platform design decisions.</w:t>
      </w:r>
    </w:p>
    <w:p>
      <w:pPr>
        <w:spacing w:before="0" w:after="80"/>
        <w:ind w:left="567" w:hanging="567"/>
        <w:jc w:val="both"/>
      </w:pPr>
      <w:r>
        <w:rPr>
          <w:rFonts w:ascii="Times New Roman" w:hAnsi="Times New Roman"/>
          <w:b w:val="0"/>
          <w:i w:val="0"/>
          <w:color w:val="000000"/>
          <w:sz w:val="24"/>
          <w:u w:val="none"/>
        </w:rPr>
        <w:t xml:space="preserve">03.  </w:t>
      </w:r>
      <w:r>
        <w:rPr>
          <w:rFonts w:ascii="Times New Roman" w:hAnsi="Times New Roman"/>
          <w:b/>
          <w:i w:val="0"/>
          <w:color w:val="000000"/>
          <w:sz w:val="24"/>
          <w:u w:val="none"/>
        </w:rPr>
        <w:t xml:space="preserve">Cross-Platform Web-Based ELEVATE Platform Prototype: </w:t>
      </w:r>
      <w:r>
        <w:rPr>
          <w:rFonts w:ascii="Times New Roman" w:hAnsi="Times New Roman"/>
          <w:b w:val="0"/>
          <w:i w:val="0"/>
          <w:color w:val="000000"/>
          <w:sz w:val="24"/>
          <w:u w:val="none"/>
        </w:rPr>
        <w:t>A fully functional prototype implementing all six pedagogical stages across at least two Growth Journeys, with role-based access for Student, Educator, and Administrator.</w:t>
      </w:r>
    </w:p>
    <w:p>
      <w:pPr>
        <w:spacing w:before="0" w:after="80"/>
        <w:ind w:left="567" w:hanging="567"/>
        <w:jc w:val="both"/>
      </w:pPr>
      <w:r>
        <w:rPr>
          <w:rFonts w:ascii="Times New Roman" w:hAnsi="Times New Roman"/>
          <w:b w:val="0"/>
          <w:i w:val="0"/>
          <w:color w:val="000000"/>
          <w:sz w:val="24"/>
          <w:u w:val="none"/>
        </w:rPr>
        <w:t xml:space="preserve">04.  </w:t>
      </w:r>
      <w:r>
        <w:rPr>
          <w:rFonts w:ascii="Times New Roman" w:hAnsi="Times New Roman"/>
          <w:b/>
          <w:i w:val="0"/>
          <w:color w:val="000000"/>
          <w:sz w:val="24"/>
          <w:u w:val="none"/>
        </w:rPr>
        <w:t xml:space="preserve">Learner Growth Profile Subsystem: </w:t>
      </w:r>
      <w:r>
        <w:rPr>
          <w:rFonts w:ascii="Times New Roman" w:hAnsi="Times New Roman"/>
          <w:b w:val="0"/>
          <w:i w:val="0"/>
          <w:color w:val="000000"/>
          <w:sz w:val="24"/>
          <w:u w:val="none"/>
        </w:rPr>
        <w:t>Diagnostic engine, personalization logic, and profile dashboard capturing the learner's initial competency state.</w:t>
      </w:r>
    </w:p>
    <w:p>
      <w:pPr>
        <w:spacing w:before="0" w:after="80"/>
        <w:ind w:left="567" w:hanging="567"/>
        <w:jc w:val="both"/>
      </w:pPr>
      <w:r>
        <w:rPr>
          <w:rFonts w:ascii="Times New Roman" w:hAnsi="Times New Roman"/>
          <w:b w:val="0"/>
          <w:i w:val="0"/>
          <w:color w:val="000000"/>
          <w:sz w:val="24"/>
          <w:u w:val="none"/>
        </w:rPr>
        <w:t xml:space="preserve">05.  </w:t>
      </w:r>
      <w:r>
        <w:rPr>
          <w:rFonts w:ascii="Times New Roman" w:hAnsi="Times New Roman"/>
          <w:b/>
          <w:i w:val="0"/>
          <w:color w:val="000000"/>
          <w:sz w:val="24"/>
          <w:u w:val="none"/>
        </w:rPr>
        <w:t xml:space="preserve">Educator-Led Growth Journey Feature: </w:t>
      </w:r>
      <w:r>
        <w:rPr>
          <w:rFonts w:ascii="Times New Roman" w:hAnsi="Times New Roman"/>
          <w:b w:val="0"/>
          <w:i w:val="0"/>
          <w:color w:val="000000"/>
          <w:sz w:val="24"/>
          <w:u w:val="none"/>
        </w:rPr>
        <w:t>Structured learning pathways guiding students through activities, reflections, assessments, and competency development with educator oversight.</w:t>
      </w:r>
    </w:p>
    <w:p>
      <w:pPr>
        <w:spacing w:before="0" w:after="80"/>
        <w:ind w:left="567" w:hanging="567"/>
        <w:jc w:val="both"/>
      </w:pPr>
      <w:r>
        <w:rPr>
          <w:rFonts w:ascii="Times New Roman" w:hAnsi="Times New Roman"/>
          <w:b w:val="0"/>
          <w:i w:val="0"/>
          <w:color w:val="000000"/>
          <w:sz w:val="24"/>
          <w:u w:val="none"/>
        </w:rPr>
        <w:t xml:space="preserve">06.  </w:t>
      </w:r>
      <w:r>
        <w:rPr>
          <w:rFonts w:ascii="Times New Roman" w:hAnsi="Times New Roman"/>
          <w:b/>
          <w:i w:val="0"/>
          <w:color w:val="000000"/>
          <w:sz w:val="24"/>
          <w:u w:val="none"/>
        </w:rPr>
        <w:t xml:space="preserve">Activity Submission and Multi-Source Feedback Pipeline: </w:t>
      </w:r>
      <w:r>
        <w:rPr>
          <w:rFonts w:ascii="Times New Roman" w:hAnsi="Times New Roman"/>
          <w:b w:val="0"/>
          <w:i w:val="0"/>
          <w:color w:val="000000"/>
          <w:sz w:val="24"/>
          <w:u w:val="none"/>
        </w:rPr>
        <w:t>AI analysis, educator rubric scoring, and peer feedback components for structured, actionable feedback on learner submissions.</w:t>
      </w:r>
    </w:p>
    <w:p>
      <w:pPr>
        <w:spacing w:before="0" w:after="80"/>
        <w:ind w:left="567" w:hanging="567"/>
        <w:jc w:val="both"/>
      </w:pPr>
      <w:r>
        <w:rPr>
          <w:rFonts w:ascii="Times New Roman" w:hAnsi="Times New Roman"/>
          <w:b w:val="0"/>
          <w:i w:val="0"/>
          <w:color w:val="000000"/>
          <w:sz w:val="24"/>
          <w:u w:val="none"/>
        </w:rPr>
        <w:t xml:space="preserve">07.  </w:t>
      </w:r>
      <w:r>
        <w:rPr>
          <w:rFonts w:ascii="Times New Roman" w:hAnsi="Times New Roman"/>
          <w:b/>
          <w:i w:val="0"/>
          <w:color w:val="000000"/>
          <w:sz w:val="24"/>
          <w:u w:val="none"/>
        </w:rPr>
        <w:t xml:space="preserve">Personalized Growth Portfolio Builder: </w:t>
      </w:r>
      <w:r>
        <w:rPr>
          <w:rFonts w:ascii="Times New Roman" w:hAnsi="Times New Roman"/>
          <w:b w:val="0"/>
          <w:i w:val="0"/>
          <w:color w:val="000000"/>
          <w:sz w:val="24"/>
          <w:u w:val="none"/>
        </w:rPr>
        <w:t>Evidence aggregation, before/after comparison, and skill badge issuance; a digital portfolio for students to showcase achievements, learning artifacts, reflections, and evidence of skill development over time.</w:t>
      </w:r>
    </w:p>
    <w:p>
      <w:pPr>
        <w:spacing w:before="0" w:after="80"/>
        <w:ind w:left="567" w:hanging="567"/>
        <w:jc w:val="both"/>
      </w:pPr>
      <w:r>
        <w:rPr>
          <w:rFonts w:ascii="Times New Roman" w:hAnsi="Times New Roman"/>
          <w:b w:val="0"/>
          <w:i w:val="0"/>
          <w:color w:val="000000"/>
          <w:sz w:val="24"/>
          <w:u w:val="none"/>
        </w:rPr>
        <w:t xml:space="preserve">08.  </w:t>
      </w:r>
      <w:r>
        <w:rPr>
          <w:rFonts w:ascii="Times New Roman" w:hAnsi="Times New Roman"/>
          <w:b/>
          <w:i w:val="0"/>
          <w:color w:val="000000"/>
          <w:sz w:val="24"/>
          <w:u w:val="none"/>
        </w:rPr>
        <w:t xml:space="preserve">Competency-Based Assessment Framework: </w:t>
      </w:r>
      <w:r>
        <w:rPr>
          <w:rFonts w:ascii="Times New Roman" w:hAnsi="Times New Roman"/>
          <w:b w:val="0"/>
          <w:i w:val="0"/>
          <w:color w:val="000000"/>
          <w:sz w:val="24"/>
          <w:u w:val="none"/>
        </w:rPr>
        <w:t>A framework evaluating learner progress based on predefined competencies and real-world activities, rather than only course completion.</w:t>
      </w:r>
    </w:p>
    <w:p>
      <w:pPr>
        <w:spacing w:before="0" w:after="80"/>
        <w:ind w:left="567" w:hanging="567"/>
        <w:jc w:val="both"/>
      </w:pPr>
      <w:r>
        <w:rPr>
          <w:rFonts w:ascii="Times New Roman" w:hAnsi="Times New Roman"/>
          <w:b w:val="0"/>
          <w:i w:val="0"/>
          <w:color w:val="000000"/>
          <w:sz w:val="24"/>
          <w:u w:val="none"/>
        </w:rPr>
        <w:t xml:space="preserve">09.  </w:t>
      </w:r>
      <w:r>
        <w:rPr>
          <w:rFonts w:ascii="Times New Roman" w:hAnsi="Times New Roman"/>
          <w:b/>
          <w:i w:val="0"/>
          <w:color w:val="000000"/>
          <w:sz w:val="24"/>
          <w:u w:val="none"/>
        </w:rPr>
        <w:t xml:space="preserve">Administrative Interface: </w:t>
      </w:r>
      <w:r>
        <w:rPr>
          <w:rFonts w:ascii="Times New Roman" w:hAnsi="Times New Roman"/>
          <w:b w:val="0"/>
          <w:i w:val="0"/>
          <w:color w:val="000000"/>
          <w:sz w:val="24"/>
          <w:u w:val="none"/>
        </w:rPr>
        <w:t>Journey authoring, stage configuration, learner management, submission queues, and analytics dashboard.</w:t>
      </w:r>
    </w:p>
    <w:p>
      <w:pPr>
        <w:spacing w:before="0" w:after="80"/>
        <w:ind w:left="567" w:hanging="567"/>
        <w:jc w:val="both"/>
      </w:pPr>
      <w:r>
        <w:rPr>
          <w:rFonts w:ascii="Times New Roman" w:hAnsi="Times New Roman"/>
          <w:b w:val="0"/>
          <w:i w:val="0"/>
          <w:color w:val="000000"/>
          <w:sz w:val="24"/>
          <w:u w:val="none"/>
        </w:rPr>
        <w:t xml:space="preserve">10.  </w:t>
      </w:r>
      <w:r>
        <w:rPr>
          <w:rFonts w:ascii="Times New Roman" w:hAnsi="Times New Roman"/>
          <w:b/>
          <w:i w:val="0"/>
          <w:color w:val="000000"/>
          <w:sz w:val="24"/>
          <w:u w:val="none"/>
        </w:rPr>
        <w:t xml:space="preserve">Pedagogical Evaluation Report: </w:t>
      </w:r>
      <w:r>
        <w:rPr>
          <w:rFonts w:ascii="Times New Roman" w:hAnsi="Times New Roman"/>
          <w:b w:val="0"/>
          <w:i w:val="0"/>
          <w:color w:val="000000"/>
          <w:sz w:val="24"/>
          <w:u w:val="none"/>
        </w:rPr>
        <w:t>Pre/post assessment results from a learner cohort comparing ELEVATE-based outcomes against a baseline, providing empirical validation of the pedagogical model.</w:t>
      </w:r>
    </w:p>
    <w:p>
      <w:pPr>
        <w:spacing w:before="0" w:after="80"/>
        <w:ind w:left="567" w:hanging="567"/>
        <w:jc w:val="both"/>
      </w:pPr>
      <w:r>
        <w:rPr>
          <w:rFonts w:ascii="Times New Roman" w:hAnsi="Times New Roman"/>
          <w:b w:val="0"/>
          <w:i w:val="0"/>
          <w:color w:val="000000"/>
          <w:sz w:val="24"/>
          <w:u w:val="none"/>
        </w:rPr>
        <w:t xml:space="preserve">11.  </w:t>
      </w:r>
      <w:r>
        <w:rPr>
          <w:rFonts w:ascii="Times New Roman" w:hAnsi="Times New Roman"/>
          <w:b/>
          <w:i w:val="0"/>
          <w:color w:val="000000"/>
          <w:sz w:val="24"/>
          <w:u w:val="none"/>
        </w:rPr>
        <w:t xml:space="preserve">Complete Project Documentation: </w:t>
      </w:r>
      <w:r>
        <w:rPr>
          <w:rFonts w:ascii="Times New Roman" w:hAnsi="Times New Roman"/>
          <w:b w:val="0"/>
          <w:i w:val="0"/>
          <w:color w:val="000000"/>
          <w:sz w:val="24"/>
          <w:u w:val="none"/>
        </w:rPr>
        <w:t>Architecture diagrams, database schema, API specification, test cases, system design documents, survey analysis, implementation details, and user manuals.</w:t>
      </w:r>
    </w:p>
    <w:p>
      <w:pPr>
        <w:spacing w:before="240" w:after="80"/>
        <w:jc w:val="left"/>
      </w:pPr>
      <w:r>
        <w:rPr>
          <w:rFonts w:ascii="Times New Roman" w:hAnsi="Times New Roman"/>
          <w:b/>
          <w:i w:val="0"/>
          <w:color w:val="000000"/>
          <w:sz w:val="24"/>
          <w:u w:val="single"/>
        </w:rPr>
        <w:t>9.  References</w:t>
      </w:r>
    </w:p>
    <w:p>
      <w:pPr>
        <w:spacing w:before="0" w:after="80"/>
        <w:jc w:val="both"/>
      </w:pPr>
      <w:r>
        <w:rPr>
          <w:rFonts w:ascii="Times New Roman" w:hAnsi="Times New Roman"/>
          <w:b w:val="0"/>
          <w:i w:val="0"/>
          <w:color w:val="000000"/>
          <w:sz w:val="24"/>
          <w:u w:val="none"/>
        </w:rPr>
        <w:t xml:space="preserve">References are formatted in accordance with the </w:t>
      </w:r>
      <w:r>
        <w:rPr>
          <w:rFonts w:ascii="Times New Roman" w:hAnsi="Times New Roman"/>
          <w:b/>
          <w:i w:val="0"/>
          <w:color w:val="000000"/>
          <w:sz w:val="24"/>
          <w:u w:val="none"/>
        </w:rPr>
        <w:t>IEEE Citation Style</w:t>
      </w:r>
      <w:r>
        <w:rPr>
          <w:rFonts w:ascii="Times New Roman" w:hAnsi="Times New Roman"/>
          <w:b w:val="0"/>
          <w:i w:val="0"/>
          <w:color w:val="000000"/>
          <w:sz w:val="24"/>
          <w:u w:val="none"/>
        </w:rPr>
        <w:t>.</w:t>
      </w:r>
    </w:p>
    <w:p>
      <w:pPr>
        <w:spacing w:before="0" w:after="80"/>
        <w:ind w:left="510" w:hanging="510"/>
        <w:jc w:val="both"/>
      </w:pPr>
      <w:r>
        <w:rPr>
          <w:rFonts w:ascii="Times New Roman" w:hAnsi="Times New Roman"/>
          <w:b/>
          <w:i w:val="0"/>
          <w:color w:val="000000"/>
          <w:sz w:val="22"/>
          <w:u w:val="none"/>
        </w:rPr>
        <w:t xml:space="preserve">[1]  </w:t>
      </w:r>
      <w:r>
        <w:rPr>
          <w:rFonts w:ascii="Times New Roman" w:hAnsi="Times New Roman"/>
          <w:b w:val="0"/>
          <w:i w:val="0"/>
          <w:color w:val="000000"/>
          <w:sz w:val="22"/>
          <w:u w:val="none"/>
        </w:rPr>
        <w:t>D. A. Kolb, Experiential Learning: Experience as the Source of Learning and Development. Englewood Cliffs, NJ, USA: Prentice Hall, 1984. [Online]. Available: https://www.pearson.com/en-us/subject-catalog/p/Kolb-Experiential-Learning/P200000000384</w:t>
      </w:r>
    </w:p>
    <w:p>
      <w:pPr>
        <w:spacing w:before="0" w:after="80"/>
        <w:ind w:left="510" w:hanging="510"/>
        <w:jc w:val="both"/>
      </w:pPr>
      <w:r>
        <w:rPr>
          <w:rFonts w:ascii="Times New Roman" w:hAnsi="Times New Roman"/>
          <w:b/>
          <w:i w:val="0"/>
          <w:color w:val="000000"/>
          <w:sz w:val="22"/>
          <w:u w:val="none"/>
        </w:rPr>
        <w:t xml:space="preserve">[2]  </w:t>
      </w:r>
      <w:r>
        <w:rPr>
          <w:rFonts w:ascii="Times New Roman" w:hAnsi="Times New Roman"/>
          <w:b w:val="0"/>
          <w:i w:val="0"/>
          <w:color w:val="000000"/>
          <w:sz w:val="22"/>
          <w:u w:val="none"/>
        </w:rPr>
        <w:t>B. S. Bloom, Taxonomy of Educational Objectives: Handbook I — Cognitive Domain. New York, NY, USA: David McKay, 1956. [Online]. Available: https://archive.org/details/taxonomyofeducat00bloo</w:t>
      </w:r>
    </w:p>
    <w:p>
      <w:pPr>
        <w:spacing w:before="0" w:after="80"/>
        <w:ind w:left="510" w:hanging="510"/>
        <w:jc w:val="both"/>
      </w:pPr>
      <w:r>
        <w:rPr>
          <w:rFonts w:ascii="Times New Roman" w:hAnsi="Times New Roman"/>
          <w:b/>
          <w:i w:val="0"/>
          <w:color w:val="000000"/>
          <w:sz w:val="22"/>
          <w:u w:val="none"/>
        </w:rPr>
        <w:t xml:space="preserve">[3]  </w:t>
      </w:r>
      <w:r>
        <w:rPr>
          <w:rFonts w:ascii="Times New Roman" w:hAnsi="Times New Roman"/>
          <w:b w:val="0"/>
          <w:i w:val="0"/>
          <w:color w:val="000000"/>
          <w:sz w:val="22"/>
          <w:u w:val="none"/>
        </w:rPr>
        <w:t>D. A. Schön, The Reflective Practitioner: How Professionals Think in Action. New York, NY, USA: Basic Books, 1983. [Online]. Available: https://books.google.com/books/about/The_Reflective_Practitioner.html</w:t>
      </w:r>
    </w:p>
    <w:p>
      <w:pPr>
        <w:spacing w:before="0" w:after="80"/>
        <w:ind w:left="510" w:hanging="510"/>
        <w:jc w:val="both"/>
      </w:pPr>
      <w:r>
        <w:rPr>
          <w:rFonts w:ascii="Times New Roman" w:hAnsi="Times New Roman"/>
          <w:b/>
          <w:i w:val="0"/>
          <w:color w:val="000000"/>
          <w:sz w:val="22"/>
          <w:u w:val="none"/>
        </w:rPr>
        <w:t xml:space="preserve">[4]  </w:t>
      </w:r>
      <w:r>
        <w:rPr>
          <w:rFonts w:ascii="Times New Roman" w:hAnsi="Times New Roman"/>
          <w:b w:val="0"/>
          <w:i w:val="0"/>
          <w:color w:val="000000"/>
          <w:sz w:val="22"/>
          <w:u w:val="none"/>
        </w:rPr>
        <w:t>N. Dabbagh and A. Kitsantas, "Personal Learning Environments, Social Media, and Self-Regulated Learning: A Natural Formula for Connecting Formal and Informal Learning," The Internet and Higher Education, vol. 15, no. 1, pp. 3–8, 2012. doi: 10.1016/j.iheduc.2011.06.002</w:t>
      </w:r>
    </w:p>
    <w:p>
      <w:pPr>
        <w:spacing w:before="0" w:after="80"/>
        <w:ind w:left="510" w:hanging="510"/>
        <w:jc w:val="both"/>
      </w:pPr>
      <w:r>
        <w:rPr>
          <w:rFonts w:ascii="Times New Roman" w:hAnsi="Times New Roman"/>
          <w:b/>
          <w:i w:val="0"/>
          <w:color w:val="000000"/>
          <w:sz w:val="22"/>
          <w:u w:val="none"/>
        </w:rPr>
        <w:t xml:space="preserve">[5]  </w:t>
      </w:r>
      <w:r>
        <w:rPr>
          <w:rFonts w:ascii="Times New Roman" w:hAnsi="Times New Roman"/>
          <w:b w:val="0"/>
          <w:i w:val="0"/>
          <w:color w:val="000000"/>
          <w:sz w:val="22"/>
          <w:u w:val="none"/>
        </w:rPr>
        <w:t>G. Siemens, "Connectivism: A Learning Theory for the Digital Age," International Journal of Instructional Technology and Distance Learning, vol. 2, no. 1, 2005. [Online]. Available: http://www.itdl.org/Journal/Jan_05/article01.htm</w:t>
      </w:r>
    </w:p>
    <w:p>
      <w:pPr>
        <w:spacing w:before="0" w:after="80"/>
        <w:ind w:left="510" w:hanging="510"/>
        <w:jc w:val="both"/>
      </w:pPr>
      <w:r>
        <w:rPr>
          <w:rFonts w:ascii="Times New Roman" w:hAnsi="Times New Roman"/>
          <w:b/>
          <w:i w:val="0"/>
          <w:color w:val="000000"/>
          <w:sz w:val="22"/>
          <w:u w:val="none"/>
        </w:rPr>
        <w:t xml:space="preserve">[6]  </w:t>
      </w:r>
      <w:r>
        <w:rPr>
          <w:rFonts w:ascii="Times New Roman" w:hAnsi="Times New Roman"/>
          <w:b w:val="0"/>
          <w:i w:val="0"/>
          <w:color w:val="000000"/>
          <w:sz w:val="22"/>
          <w:u w:val="none"/>
        </w:rPr>
        <w:t>J. Hattie and H. Timperley, "The Power of Feedback," Review of Educational Research, vol. 77, no. 1, pp. 81–112, 2007. doi: 10.3102/003465430298487</w:t>
      </w:r>
    </w:p>
    <w:p>
      <w:pPr>
        <w:spacing w:before="0" w:after="80"/>
        <w:ind w:left="510" w:hanging="510"/>
        <w:jc w:val="both"/>
      </w:pPr>
      <w:r>
        <w:rPr>
          <w:rFonts w:ascii="Times New Roman" w:hAnsi="Times New Roman"/>
          <w:b/>
          <w:i w:val="0"/>
          <w:color w:val="000000"/>
          <w:sz w:val="22"/>
          <w:u w:val="none"/>
        </w:rPr>
        <w:t xml:space="preserve">[7]  </w:t>
      </w:r>
      <w:r>
        <w:rPr>
          <w:rFonts w:ascii="Times New Roman" w:hAnsi="Times New Roman"/>
          <w:b w:val="0"/>
          <w:i w:val="0"/>
          <w:color w:val="000000"/>
          <w:sz w:val="22"/>
          <w:u w:val="none"/>
        </w:rPr>
        <w:t>D. Ifenthaler and J. Y.-K. Yau, "Utilizing Learning Analytics to Support Study Success in Higher Education," Educational Technology Research and Development, vol. 68, no. 4, pp. 1961–1973, 2020. doi: 10.1007/s11423-020-09788-z</w:t>
      </w:r>
    </w:p>
    <w:p>
      <w:pPr>
        <w:spacing w:before="0" w:after="80"/>
        <w:ind w:left="510" w:hanging="510"/>
        <w:jc w:val="both"/>
      </w:pPr>
      <w:r>
        <w:rPr>
          <w:rFonts w:ascii="Times New Roman" w:hAnsi="Times New Roman"/>
          <w:b/>
          <w:i w:val="0"/>
          <w:color w:val="000000"/>
          <w:sz w:val="22"/>
          <w:u w:val="none"/>
        </w:rPr>
        <w:t xml:space="preserve">[8]  </w:t>
      </w:r>
      <w:r>
        <w:rPr>
          <w:rFonts w:ascii="Times New Roman" w:hAnsi="Times New Roman"/>
          <w:b w:val="0"/>
          <w:i w:val="0"/>
          <w:color w:val="000000"/>
          <w:sz w:val="22"/>
          <w:u w:val="none"/>
        </w:rPr>
        <w:t>UNESCO, Reimagining Our Futures Together: A New Social Contract for Education. Paris, France: UNESCO Publishing, 2021. [Online]. Available: https://unesdoc.unesco.org/ark:/48223/pf0000379707</w:t>
      </w:r>
    </w:p>
    <w:p>
      <w:pPr>
        <w:spacing w:before="0" w:after="80"/>
        <w:ind w:left="510" w:hanging="510"/>
        <w:jc w:val="both"/>
      </w:pPr>
      <w:r>
        <w:rPr>
          <w:rFonts w:ascii="Times New Roman" w:hAnsi="Times New Roman"/>
          <w:b/>
          <w:i w:val="0"/>
          <w:color w:val="000000"/>
          <w:sz w:val="22"/>
          <w:u w:val="none"/>
        </w:rPr>
        <w:t xml:space="preserve">[9]  </w:t>
      </w:r>
      <w:r>
        <w:rPr>
          <w:rFonts w:ascii="Times New Roman" w:hAnsi="Times New Roman"/>
          <w:b w:val="0"/>
          <w:i w:val="0"/>
          <w:color w:val="000000"/>
          <w:sz w:val="22"/>
          <w:u w:val="none"/>
        </w:rPr>
        <w:t>A. Warikoo, WebVeda Learning Platform. [Online]. Available: https://webveda.com</w:t>
      </w:r>
    </w:p>
    <w:p>
      <w:pPr>
        <w:spacing w:before="0" w:after="80"/>
        <w:ind w:left="510" w:hanging="510"/>
        <w:jc w:val="both"/>
      </w:pPr>
      <w:r>
        <w:rPr>
          <w:rFonts w:ascii="Times New Roman" w:hAnsi="Times New Roman"/>
          <w:b/>
          <w:i w:val="0"/>
          <w:color w:val="000000"/>
          <w:sz w:val="22"/>
          <w:u w:val="none"/>
        </w:rPr>
        <w:t xml:space="preserve">[10]  </w:t>
      </w:r>
      <w:r>
        <w:rPr>
          <w:rFonts w:ascii="Times New Roman" w:hAnsi="Times New Roman"/>
          <w:b w:val="0"/>
          <w:i w:val="0"/>
          <w:color w:val="000000"/>
          <w:sz w:val="22"/>
          <w:u w:val="none"/>
        </w:rPr>
        <w:t>React Documentation. [Online]. Available: https://react.dev</w:t>
      </w:r>
    </w:p>
    <w:p>
      <w:pPr>
        <w:spacing w:before="0" w:after="80"/>
        <w:ind w:left="510" w:hanging="510"/>
        <w:jc w:val="both"/>
      </w:pPr>
      <w:r>
        <w:rPr>
          <w:rFonts w:ascii="Times New Roman" w:hAnsi="Times New Roman"/>
          <w:b/>
          <w:i w:val="0"/>
          <w:color w:val="000000"/>
          <w:sz w:val="22"/>
          <w:u w:val="none"/>
        </w:rPr>
        <w:t xml:space="preserve">[11]  </w:t>
      </w:r>
      <w:r>
        <w:rPr>
          <w:rFonts w:ascii="Times New Roman" w:hAnsi="Times New Roman"/>
          <w:b w:val="0"/>
          <w:i w:val="0"/>
          <w:color w:val="000000"/>
          <w:sz w:val="22"/>
          <w:u w:val="none"/>
        </w:rPr>
        <w:t>Moodle Learning Management System Documentation. [Online]. Available: https://docs.moodle.org</w:t>
      </w:r>
    </w:p>
    <w:p>
      <w:pPr>
        <w:spacing w:before="0" w:after="80"/>
        <w:ind w:left="510" w:hanging="510"/>
        <w:jc w:val="both"/>
      </w:pPr>
      <w:r>
        <w:rPr>
          <w:rFonts w:ascii="Times New Roman" w:hAnsi="Times New Roman"/>
          <w:b/>
          <w:i w:val="0"/>
          <w:color w:val="000000"/>
          <w:sz w:val="22"/>
          <w:u w:val="none"/>
        </w:rPr>
        <w:t xml:space="preserve">[12]  </w:t>
      </w:r>
      <w:r>
        <w:rPr>
          <w:rFonts w:ascii="Times New Roman" w:hAnsi="Times New Roman"/>
          <w:b w:val="0"/>
          <w:i w:val="0"/>
          <w:color w:val="000000"/>
          <w:sz w:val="22"/>
          <w:u w:val="none"/>
        </w:rPr>
        <w:t>TalentLMS Platform Overview. [Online]. Available: https://www.talentlms.com</w:t>
      </w:r>
    </w:p>
    <w:p>
      <w:pPr>
        <w:spacing w:before="480" w:after="120"/>
        <w:jc w:val="both"/>
      </w:pPr>
    </w:p>
    <w:tbl>
      <w:tblPr>
        <w:tblW w:type="auto" w:w="0"/>
        <w:jc w:val="center"/>
        <w:tblLook w:firstColumn="1" w:firstRow="1" w:lastColumn="0" w:lastRow="0" w:noHBand="0" w:noVBand="1" w:val="04A0"/>
      </w:tblPr>
      <w:tblGrid>
        <w:gridCol w:w="4252"/>
        <w:gridCol w:w="4252"/>
      </w:tblGrid>
      <w:tr>
        <w:tc>
          <w:tcPr>
            <w:tcW w:type="dxa" w:w="4535"/>
            <w:tcBorders>
              <w:top w:val="none"/>
              <w:bottom w:val="none"/>
              <w:left w:val="none"/>
              <w:right w:val="none"/>
            </w:tcBorders>
          </w:tcPr>
          <w:p>
            <w:pPr>
              <w:spacing w:before="0" w:after="40"/>
              <w:jc w:val="center"/>
            </w:pPr>
            <w:r/>
            <w:r>
              <w:rPr>
                <w:rFonts w:ascii="Times New Roman" w:hAnsi="Times New Roman"/>
                <w:b w:val="0"/>
                <w:i w:val="0"/>
                <w:color w:val="000000"/>
                <w:sz w:val="22"/>
                <w:u w:val="none"/>
              </w:rPr>
              <w:t>________________________________________</w:t>
            </w:r>
          </w:p>
          <w:p>
            <w:pPr>
              <w:spacing w:before="40" w:after="40"/>
              <w:jc w:val="center"/>
            </w:pPr>
            <w:r>
              <w:rPr>
                <w:rFonts w:ascii="Times New Roman" w:hAnsi="Times New Roman"/>
                <w:b/>
                <w:i w:val="0"/>
                <w:color w:val="000000"/>
                <w:sz w:val="22"/>
                <w:u w:val="none"/>
              </w:rPr>
              <w:t>Signatures of Students</w:t>
            </w:r>
          </w:p>
          <w:p>
            <w:pPr>
              <w:spacing w:before="0" w:after="20"/>
              <w:jc w:val="center"/>
            </w:pPr>
            <w:r>
              <w:rPr>
                <w:rFonts w:ascii="Times New Roman" w:hAnsi="Times New Roman"/>
                <w:b w:val="0"/>
                <w:i w:val="0"/>
                <w:color w:val="000000"/>
                <w:sz w:val="20"/>
                <w:u w:val="none"/>
              </w:rPr>
              <w:t>Kabir Patil (B-26)   ·   Alok Perla (B-34)</w:t>
            </w:r>
          </w:p>
          <w:p>
            <w:pPr>
              <w:spacing w:before="0" w:after="20"/>
              <w:jc w:val="center"/>
            </w:pPr>
            <w:r>
              <w:rPr>
                <w:rFonts w:ascii="Times New Roman" w:hAnsi="Times New Roman"/>
                <w:b w:val="0"/>
                <w:i w:val="0"/>
                <w:color w:val="000000"/>
                <w:sz w:val="20"/>
                <w:u w:val="none"/>
              </w:rPr>
              <w:t>Vidhi Patel (B-23)   ·   Rudraksh Vaidya (B-61)</w:t>
            </w:r>
          </w:p>
        </w:tc>
        <w:tc>
          <w:tcPr>
            <w:tcW w:type="dxa" w:w="4535"/>
            <w:tcBorders>
              <w:top w:val="none"/>
              <w:bottom w:val="none"/>
              <w:left w:val="none"/>
              <w:right w:val="none"/>
            </w:tcBorders>
          </w:tcPr>
          <w:p>
            <w:pPr>
              <w:spacing w:before="0" w:after="40"/>
              <w:jc w:val="center"/>
            </w:pPr>
            <w:r/>
            <w:r>
              <w:rPr>
                <w:rFonts w:ascii="Times New Roman" w:hAnsi="Times New Roman"/>
                <w:b w:val="0"/>
                <w:i w:val="0"/>
                <w:color w:val="000000"/>
                <w:sz w:val="22"/>
                <w:u w:val="none"/>
              </w:rPr>
              <w:t>________________________________________</w:t>
            </w:r>
          </w:p>
          <w:p>
            <w:pPr>
              <w:spacing w:before="40" w:after="40"/>
              <w:jc w:val="center"/>
            </w:pPr>
            <w:r>
              <w:rPr>
                <w:rFonts w:ascii="Times New Roman" w:hAnsi="Times New Roman"/>
                <w:b/>
                <w:i w:val="0"/>
                <w:color w:val="000000"/>
                <w:sz w:val="22"/>
                <w:u w:val="none"/>
              </w:rPr>
              <w:t>Signature of Guide</w:t>
            </w:r>
          </w:p>
          <w:p>
            <w:pPr>
              <w:spacing w:before="0" w:after="20"/>
              <w:jc w:val="center"/>
            </w:pPr>
            <w:r>
              <w:rPr>
                <w:rFonts w:ascii="Times New Roman" w:hAnsi="Times New Roman"/>
                <w:b w:val="0"/>
                <w:i w:val="0"/>
                <w:color w:val="000000"/>
                <w:sz w:val="20"/>
                <w:u w:val="none"/>
              </w:rPr>
              <w:t>Dr. Ms. D. D. Awasekar</w:t>
            </w:r>
          </w:p>
          <w:p>
            <w:pPr>
              <w:spacing w:before="0" w:after="20"/>
              <w:jc w:val="center"/>
            </w:pPr>
            <w:r>
              <w:rPr>
                <w:rFonts w:ascii="Times New Roman" w:hAnsi="Times New Roman"/>
                <w:b w:val="0"/>
                <w:i w:val="0"/>
                <w:color w:val="000000"/>
                <w:sz w:val="20"/>
                <w:u w:val="none"/>
              </w:rPr>
              <w:t>Dept. of Information Technology, WIT Solapur</w:t>
            </w:r>
          </w:p>
        </w:tc>
      </w:tr>
      <w:tr>
        <w:tc>
          <w:tcPr>
            <w:tcW w:type="dxa" w:w="4535"/>
            <w:tcBorders>
              <w:top w:val="none"/>
              <w:bottom w:val="none"/>
              <w:left w:val="none"/>
              <w:right w:val="none"/>
            </w:tcBorders>
          </w:tcPr>
          <w:p/>
        </w:tc>
        <w:tc>
          <w:tcPr>
            <w:tcW w:type="dxa" w:w="4535"/>
            <w:tcBorders>
              <w:top w:val="none"/>
              <w:bottom w:val="none"/>
              <w:left w:val="none"/>
              <w:right w:val="none"/>
            </w:tcBorders>
          </w:tcPr>
          <w:p/>
        </w:tc>
      </w:tr>
      <w:tr>
        <w:tc>
          <w:tcPr>
            <w:tcW w:type="dxa" w:w="4535"/>
            <w:tcBorders>
              <w:top w:val="none"/>
              <w:bottom w:val="none"/>
              <w:left w:val="none"/>
              <w:right w:val="none"/>
            </w:tcBorders>
          </w:tcPr>
          <w:p/>
        </w:tc>
        <w:tc>
          <w:tcPr>
            <w:tcW w:type="dxa" w:w="4535"/>
            <w:tcBorders>
              <w:top w:val="none"/>
              <w:bottom w:val="none"/>
              <w:left w:val="none"/>
              <w:right w:val="none"/>
            </w:tcBorders>
          </w:tcP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